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ED4D5" w14:textId="77777777" w:rsidR="00E535C2" w:rsidRPr="00453062" w:rsidRDefault="00000000">
      <w:pPr>
        <w:pStyle w:val="Title"/>
        <w:rPr>
          <w:lang w:val="nl-NL"/>
        </w:rPr>
      </w:pPr>
      <w:r w:rsidRPr="00453062">
        <w:rPr>
          <w:lang w:val="nl-NL"/>
        </w:rPr>
        <w:t>Fase 1</w:t>
      </w:r>
    </w:p>
    <w:p w14:paraId="58A38BC5" w14:textId="77777777" w:rsidR="00E535C2" w:rsidRPr="00453062" w:rsidRDefault="00000000">
      <w:pPr>
        <w:rPr>
          <w:lang w:val="nl-NL"/>
        </w:rPr>
      </w:pPr>
      <w:r w:rsidRPr="00453062">
        <w:rPr>
          <w:b/>
          <w:lang w:val="nl-NL"/>
        </w:rPr>
        <w:t xml:space="preserve">Werkproces: </w:t>
      </w:r>
      <w:r w:rsidRPr="00453062">
        <w:rPr>
          <w:lang w:val="nl-NL"/>
        </w:rPr>
        <w:t>B1-K1-W2 - Ontwerpt software</w:t>
      </w:r>
    </w:p>
    <w:p w14:paraId="50BC98EA" w14:textId="77777777" w:rsidR="00453062" w:rsidRDefault="00000000">
      <w:pPr>
        <w:rPr>
          <w:lang w:val="nl-NL"/>
        </w:rPr>
      </w:pPr>
      <w:r w:rsidRPr="00453062">
        <w:rPr>
          <w:b/>
          <w:lang w:val="nl-NL"/>
        </w:rPr>
        <w:t xml:space="preserve">Naam student: </w:t>
      </w:r>
      <w:r w:rsidR="00453062">
        <w:rPr>
          <w:lang w:val="nl-NL"/>
        </w:rPr>
        <w:t>Levi Eeftink</w:t>
      </w:r>
    </w:p>
    <w:p w14:paraId="7C67F34D" w14:textId="09139EB7" w:rsidR="00E535C2" w:rsidRPr="00453062" w:rsidRDefault="00000000">
      <w:pPr>
        <w:rPr>
          <w:lang w:val="nl-NL"/>
        </w:rPr>
      </w:pPr>
      <w:r w:rsidRPr="00453062">
        <w:rPr>
          <w:b/>
          <w:lang w:val="nl-NL"/>
        </w:rPr>
        <w:t xml:space="preserve">Datum: </w:t>
      </w:r>
      <w:r w:rsidRPr="00453062">
        <w:rPr>
          <w:lang w:val="nl-NL"/>
        </w:rPr>
        <w:t>7 september 2026</w:t>
      </w:r>
    </w:p>
    <w:p w14:paraId="513C348F" w14:textId="77777777" w:rsidR="00E535C2" w:rsidRPr="00453062" w:rsidRDefault="00000000">
      <w:pPr>
        <w:pStyle w:val="Heading1"/>
        <w:rPr>
          <w:lang w:val="nl-NL"/>
        </w:rPr>
      </w:pPr>
      <w:r w:rsidRPr="00453062">
        <w:rPr>
          <w:lang w:val="nl-NL"/>
        </w:rPr>
        <w:t>1. Aanleiding en doel</w:t>
      </w:r>
    </w:p>
    <w:p w14:paraId="0DB92EDD" w14:textId="77777777" w:rsidR="00E535C2" w:rsidRPr="00453062" w:rsidRDefault="00000000">
      <w:pPr>
        <w:rPr>
          <w:lang w:val="nl-NL"/>
        </w:rPr>
      </w:pPr>
      <w:r w:rsidRPr="00453062">
        <w:rPr>
          <w:lang w:val="nl-NL"/>
        </w:rPr>
        <w:t>Sportschool De Kast heeft een website nodig waarmee leden zelf hun sportzaken kunnen regelen. Een lid moet een account kunnen maken, zijn abonnement kunnen bekijken, kunnen inchecken en een cursus of coachafspraak kunnen boeken. Medewerkers moeten de gegevens kunnen beheren en vragen van leden kunnen beantwoorden.</w:t>
      </w:r>
    </w:p>
    <w:p w14:paraId="144790C1" w14:textId="77777777" w:rsidR="00E535C2" w:rsidRPr="00453062" w:rsidRDefault="00000000">
      <w:pPr>
        <w:rPr>
          <w:lang w:val="nl-NL"/>
        </w:rPr>
      </w:pPr>
      <w:r w:rsidRPr="00453062">
        <w:rPr>
          <w:lang w:val="nl-NL"/>
        </w:rPr>
        <w:t>Dit document beschrijft het ontwerp van deze onderdelen. Het bevat de user stories, de werking van de schermen, een klassendiagram, een usecasediagram en een activiteitendiagram. Ook worden de ontwerpkeuzes, beveiliging en omgang met persoonsgegevens uitgelegd.</w:t>
      </w:r>
    </w:p>
    <w:p w14:paraId="188905FF" w14:textId="77777777" w:rsidR="00E535C2" w:rsidRPr="00453062" w:rsidRDefault="00000000">
      <w:pPr>
        <w:pStyle w:val="Heading2"/>
        <w:rPr>
          <w:lang w:val="nl-NL"/>
        </w:rPr>
      </w:pPr>
      <w:r w:rsidRPr="00453062">
        <w:rPr>
          <w:lang w:val="nl-NL"/>
        </w:rPr>
        <w:t>Wat hoort bij het ontwerp?</w:t>
      </w:r>
    </w:p>
    <w:tbl>
      <w:tblPr>
        <w:tblW w:w="9360" w:type="dxa"/>
        <w:tblInd w:w="120" w:type="dxa"/>
        <w:tblBorders>
          <w:top w:val="single" w:sz="4" w:space="0" w:color="D3DBE2"/>
          <w:left w:val="single" w:sz="4" w:space="0" w:color="D3DBE2"/>
          <w:bottom w:val="single" w:sz="4" w:space="0" w:color="D3DBE2"/>
          <w:right w:val="single" w:sz="4" w:space="0" w:color="D3DBE2"/>
          <w:insideH w:val="single" w:sz="4" w:space="0" w:color="D3DBE2"/>
          <w:insideV w:val="single" w:sz="4" w:space="0" w:color="D3DBE2"/>
        </w:tblBorders>
        <w:tblLayout w:type="fixed"/>
        <w:tblCellMar>
          <w:top w:w="80" w:type="dxa"/>
          <w:left w:w="120" w:type="dxa"/>
          <w:bottom w:w="80" w:type="dxa"/>
          <w:right w:w="120" w:type="dxa"/>
        </w:tblCellMar>
        <w:tblLook w:val="04A0" w:firstRow="1" w:lastRow="0" w:firstColumn="1" w:lastColumn="0" w:noHBand="0" w:noVBand="1"/>
      </w:tblPr>
      <w:tblGrid>
        <w:gridCol w:w="2650"/>
        <w:gridCol w:w="6710"/>
      </w:tblGrid>
      <w:tr w:rsidR="00E535C2" w14:paraId="339E8E2D" w14:textId="77777777">
        <w:trPr>
          <w:cantSplit/>
          <w:tblHeader/>
        </w:trPr>
        <w:tc>
          <w:tcPr>
            <w:tcW w:w="2650" w:type="dxa"/>
            <w:shd w:val="clear" w:color="auto" w:fill="F2F4F7"/>
            <w:vAlign w:val="center"/>
          </w:tcPr>
          <w:p w14:paraId="5BB7BEDC" w14:textId="77777777" w:rsidR="00E535C2" w:rsidRDefault="00000000">
            <w:pPr>
              <w:pStyle w:val="TableText"/>
            </w:pPr>
            <w:proofErr w:type="spellStart"/>
            <w:r>
              <w:rPr>
                <w:b/>
              </w:rPr>
              <w:t>Onderdeel</w:t>
            </w:r>
            <w:proofErr w:type="spellEnd"/>
          </w:p>
        </w:tc>
        <w:tc>
          <w:tcPr>
            <w:tcW w:w="6710" w:type="dxa"/>
            <w:shd w:val="clear" w:color="auto" w:fill="F2F4F7"/>
            <w:vAlign w:val="center"/>
          </w:tcPr>
          <w:p w14:paraId="3321D2BE" w14:textId="77777777" w:rsidR="00E535C2" w:rsidRDefault="00000000">
            <w:pPr>
              <w:pStyle w:val="TableText"/>
            </w:pPr>
            <w:r>
              <w:rPr>
                <w:b/>
              </w:rPr>
              <w:t>Functies</w:t>
            </w:r>
          </w:p>
        </w:tc>
      </w:tr>
      <w:tr w:rsidR="00E535C2" w:rsidRPr="00453062" w14:paraId="628C8C2C" w14:textId="77777777">
        <w:trPr>
          <w:cantSplit/>
        </w:trPr>
        <w:tc>
          <w:tcPr>
            <w:tcW w:w="2650" w:type="dxa"/>
            <w:vAlign w:val="center"/>
          </w:tcPr>
          <w:p w14:paraId="64C1354E" w14:textId="77777777" w:rsidR="00E535C2" w:rsidRDefault="00000000">
            <w:pPr>
              <w:pStyle w:val="TableText"/>
            </w:pPr>
            <w:r>
              <w:t>Account</w:t>
            </w:r>
          </w:p>
        </w:tc>
        <w:tc>
          <w:tcPr>
            <w:tcW w:w="6710" w:type="dxa"/>
            <w:vAlign w:val="center"/>
          </w:tcPr>
          <w:p w14:paraId="6326CCD2" w14:textId="77777777" w:rsidR="00E535C2" w:rsidRPr="00453062" w:rsidRDefault="00000000">
            <w:pPr>
              <w:pStyle w:val="TableText"/>
              <w:rPr>
                <w:lang w:val="nl-NL"/>
              </w:rPr>
            </w:pPr>
            <w:r w:rsidRPr="00453062">
              <w:rPr>
                <w:lang w:val="nl-NL"/>
              </w:rPr>
              <w:t>Registreren, inloggen, uitloggen en eigen gegevens bekijken.</w:t>
            </w:r>
          </w:p>
        </w:tc>
      </w:tr>
      <w:tr w:rsidR="00E535C2" w:rsidRPr="00453062" w14:paraId="74B1CB8D" w14:textId="77777777">
        <w:trPr>
          <w:cantSplit/>
        </w:trPr>
        <w:tc>
          <w:tcPr>
            <w:tcW w:w="2650" w:type="dxa"/>
            <w:vAlign w:val="center"/>
          </w:tcPr>
          <w:p w14:paraId="44EA65CD" w14:textId="77777777" w:rsidR="00E535C2" w:rsidRDefault="00000000">
            <w:pPr>
              <w:pStyle w:val="TableText"/>
            </w:pPr>
            <w:r>
              <w:t xml:space="preserve">Abonnement en </w:t>
            </w:r>
            <w:proofErr w:type="spellStart"/>
            <w:r>
              <w:t>toegang</w:t>
            </w:r>
            <w:proofErr w:type="spellEnd"/>
          </w:p>
        </w:tc>
        <w:tc>
          <w:tcPr>
            <w:tcW w:w="6710" w:type="dxa"/>
            <w:vAlign w:val="center"/>
          </w:tcPr>
          <w:p w14:paraId="6F503FF0" w14:textId="77777777" w:rsidR="00E535C2" w:rsidRPr="00453062" w:rsidRDefault="00000000">
            <w:pPr>
              <w:pStyle w:val="TableText"/>
              <w:rPr>
                <w:lang w:val="nl-NL"/>
              </w:rPr>
            </w:pPr>
            <w:r w:rsidRPr="00453062">
              <w:rPr>
                <w:lang w:val="nl-NL"/>
              </w:rPr>
              <w:t>Abonnement koppelen, weeklimiet controleren, inchecken en toegangspogingen bewaren.</w:t>
            </w:r>
          </w:p>
        </w:tc>
      </w:tr>
      <w:tr w:rsidR="00E535C2" w:rsidRPr="00453062" w14:paraId="21F3E12B" w14:textId="77777777">
        <w:trPr>
          <w:cantSplit/>
        </w:trPr>
        <w:tc>
          <w:tcPr>
            <w:tcW w:w="2650" w:type="dxa"/>
            <w:vAlign w:val="center"/>
          </w:tcPr>
          <w:p w14:paraId="63DAD9AE" w14:textId="77777777" w:rsidR="00E535C2" w:rsidRDefault="00000000">
            <w:pPr>
              <w:pStyle w:val="TableText"/>
            </w:pPr>
            <w:proofErr w:type="spellStart"/>
            <w:r>
              <w:t>Cursussen</w:t>
            </w:r>
            <w:proofErr w:type="spellEnd"/>
          </w:p>
        </w:tc>
        <w:tc>
          <w:tcPr>
            <w:tcW w:w="6710" w:type="dxa"/>
            <w:vAlign w:val="center"/>
          </w:tcPr>
          <w:p w14:paraId="5DDDD2FB" w14:textId="77777777" w:rsidR="00E535C2" w:rsidRPr="00453062" w:rsidRDefault="00000000">
            <w:pPr>
              <w:pStyle w:val="TableText"/>
              <w:rPr>
                <w:lang w:val="nl-NL"/>
              </w:rPr>
            </w:pPr>
            <w:r w:rsidRPr="00453062">
              <w:rPr>
                <w:lang w:val="nl-NL"/>
              </w:rPr>
              <w:t>Cursussen en momenten bekijken, boeken en annuleren.</w:t>
            </w:r>
          </w:p>
        </w:tc>
      </w:tr>
      <w:tr w:rsidR="00E535C2" w:rsidRPr="00453062" w14:paraId="559117B4" w14:textId="77777777">
        <w:trPr>
          <w:cantSplit/>
        </w:trPr>
        <w:tc>
          <w:tcPr>
            <w:tcW w:w="2650" w:type="dxa"/>
            <w:vAlign w:val="center"/>
          </w:tcPr>
          <w:p w14:paraId="2411FD5F" w14:textId="77777777" w:rsidR="00E535C2" w:rsidRDefault="00000000">
            <w:pPr>
              <w:pStyle w:val="TableText"/>
            </w:pPr>
            <w:r>
              <w:t>Coaches</w:t>
            </w:r>
          </w:p>
        </w:tc>
        <w:tc>
          <w:tcPr>
            <w:tcW w:w="6710" w:type="dxa"/>
            <w:vAlign w:val="center"/>
          </w:tcPr>
          <w:p w14:paraId="6131FBAD" w14:textId="77777777" w:rsidR="00E535C2" w:rsidRPr="00453062" w:rsidRDefault="00000000">
            <w:pPr>
              <w:pStyle w:val="TableText"/>
              <w:rPr>
                <w:lang w:val="nl-NL"/>
              </w:rPr>
            </w:pPr>
            <w:r w:rsidRPr="00453062">
              <w:rPr>
                <w:lang w:val="nl-NL"/>
              </w:rPr>
              <w:t>Coaches bekijken, een afspraak plannen en annuleren.</w:t>
            </w:r>
          </w:p>
        </w:tc>
      </w:tr>
      <w:tr w:rsidR="00E535C2" w:rsidRPr="00453062" w14:paraId="5B59C418" w14:textId="77777777">
        <w:trPr>
          <w:cantSplit/>
        </w:trPr>
        <w:tc>
          <w:tcPr>
            <w:tcW w:w="2650" w:type="dxa"/>
            <w:vAlign w:val="center"/>
          </w:tcPr>
          <w:p w14:paraId="3A4737E5" w14:textId="77777777" w:rsidR="00E535C2" w:rsidRDefault="00000000">
            <w:pPr>
              <w:pStyle w:val="TableText"/>
            </w:pPr>
            <w:r>
              <w:t>Beheer</w:t>
            </w:r>
          </w:p>
        </w:tc>
        <w:tc>
          <w:tcPr>
            <w:tcW w:w="6710" w:type="dxa"/>
            <w:vAlign w:val="center"/>
          </w:tcPr>
          <w:p w14:paraId="59382E6C" w14:textId="77777777" w:rsidR="00E535C2" w:rsidRPr="00453062" w:rsidRDefault="00000000">
            <w:pPr>
              <w:pStyle w:val="TableText"/>
              <w:rPr>
                <w:lang w:val="nl-NL"/>
              </w:rPr>
            </w:pPr>
            <w:r w:rsidRPr="00453062">
              <w:rPr>
                <w:lang w:val="nl-NL"/>
              </w:rPr>
              <w:t>Leden, abonnementen, cursussen, coaches en boekingen beheren.</w:t>
            </w:r>
          </w:p>
        </w:tc>
      </w:tr>
    </w:tbl>
    <w:p w14:paraId="1DC4A4E9" w14:textId="77777777" w:rsidR="00E535C2" w:rsidRPr="00453062" w:rsidRDefault="00E535C2">
      <w:pPr>
        <w:pStyle w:val="Small"/>
        <w:rPr>
          <w:lang w:val="nl-NL"/>
        </w:rPr>
      </w:pPr>
    </w:p>
    <w:p w14:paraId="40724FEF" w14:textId="77777777" w:rsidR="00E535C2" w:rsidRPr="00453062" w:rsidRDefault="00000000">
      <w:pPr>
        <w:pStyle w:val="Heading1"/>
        <w:pageBreakBefore/>
        <w:rPr>
          <w:lang w:val="nl-NL"/>
        </w:rPr>
      </w:pPr>
      <w:r w:rsidRPr="00453062">
        <w:rPr>
          <w:lang w:val="nl-NL"/>
        </w:rPr>
        <w:lastRenderedPageBreak/>
        <w:t>2. User stories en eisen</w:t>
      </w:r>
    </w:p>
    <w:p w14:paraId="7C715079" w14:textId="77777777" w:rsidR="00E535C2" w:rsidRDefault="00000000">
      <w:r w:rsidRPr="00453062">
        <w:rPr>
          <w:lang w:val="nl-NL"/>
        </w:rPr>
        <w:t xml:space="preserve">De eisen FE-01 tot en met FE-08 komen uit de bestaande projectdocumentatie. Hieronder zijn ze uitgewerkt als user stories. Must betekent nodig voor de basisversie; Should betekent gewenst na de basisfuncties. </w:t>
      </w:r>
      <w:r>
        <w:t xml:space="preserve">De </w:t>
      </w:r>
      <w:proofErr w:type="spellStart"/>
      <w:r>
        <w:t>opdrachtgever</w:t>
      </w:r>
      <w:proofErr w:type="spellEnd"/>
      <w:r>
        <w:t xml:space="preserve"> </w:t>
      </w:r>
      <w:proofErr w:type="spellStart"/>
      <w:r>
        <w:t>moet</w:t>
      </w:r>
      <w:proofErr w:type="spellEnd"/>
      <w:r>
        <w:t xml:space="preserve"> de prioriteiten nog bevestigen.</w:t>
      </w:r>
    </w:p>
    <w:tbl>
      <w:tblPr>
        <w:tblW w:w="9360" w:type="dxa"/>
        <w:tblInd w:w="120" w:type="dxa"/>
        <w:tblBorders>
          <w:top w:val="single" w:sz="4" w:space="0" w:color="D3DBE2"/>
          <w:left w:val="single" w:sz="4" w:space="0" w:color="D3DBE2"/>
          <w:bottom w:val="single" w:sz="4" w:space="0" w:color="D3DBE2"/>
          <w:right w:val="single" w:sz="4" w:space="0" w:color="D3DBE2"/>
          <w:insideH w:val="single" w:sz="4" w:space="0" w:color="D3DBE2"/>
          <w:insideV w:val="single" w:sz="4" w:space="0" w:color="D3DBE2"/>
        </w:tblBorders>
        <w:tblLayout w:type="fixed"/>
        <w:tblCellMar>
          <w:top w:w="80" w:type="dxa"/>
          <w:left w:w="120" w:type="dxa"/>
          <w:bottom w:w="80" w:type="dxa"/>
          <w:right w:w="120" w:type="dxa"/>
        </w:tblCellMar>
        <w:tblLook w:val="04A0" w:firstRow="1" w:lastRow="0" w:firstColumn="1" w:lastColumn="0" w:noHBand="0" w:noVBand="1"/>
      </w:tblPr>
      <w:tblGrid>
        <w:gridCol w:w="900"/>
        <w:gridCol w:w="6300"/>
        <w:gridCol w:w="900"/>
        <w:gridCol w:w="1260"/>
      </w:tblGrid>
      <w:tr w:rsidR="00E535C2" w14:paraId="66EF2442" w14:textId="77777777">
        <w:trPr>
          <w:cantSplit/>
          <w:tblHeader/>
        </w:trPr>
        <w:tc>
          <w:tcPr>
            <w:tcW w:w="900" w:type="dxa"/>
            <w:shd w:val="clear" w:color="auto" w:fill="F2F4F7"/>
            <w:vAlign w:val="center"/>
          </w:tcPr>
          <w:p w14:paraId="22292B31" w14:textId="77777777" w:rsidR="00E535C2" w:rsidRDefault="00000000">
            <w:pPr>
              <w:pStyle w:val="TableText"/>
            </w:pPr>
            <w:r>
              <w:rPr>
                <w:b/>
              </w:rPr>
              <w:t>ID</w:t>
            </w:r>
          </w:p>
        </w:tc>
        <w:tc>
          <w:tcPr>
            <w:tcW w:w="6300" w:type="dxa"/>
            <w:shd w:val="clear" w:color="auto" w:fill="F2F4F7"/>
            <w:vAlign w:val="center"/>
          </w:tcPr>
          <w:p w14:paraId="206ACCBF" w14:textId="77777777" w:rsidR="00E535C2" w:rsidRDefault="00000000">
            <w:pPr>
              <w:pStyle w:val="TableText"/>
            </w:pPr>
            <w:r>
              <w:rPr>
                <w:b/>
              </w:rPr>
              <w:t>User story</w:t>
            </w:r>
          </w:p>
        </w:tc>
        <w:tc>
          <w:tcPr>
            <w:tcW w:w="900" w:type="dxa"/>
            <w:shd w:val="clear" w:color="auto" w:fill="F2F4F7"/>
            <w:vAlign w:val="center"/>
          </w:tcPr>
          <w:p w14:paraId="3C3D7BFA" w14:textId="77777777" w:rsidR="00E535C2" w:rsidRDefault="00000000">
            <w:pPr>
              <w:pStyle w:val="TableText"/>
            </w:pPr>
            <w:r>
              <w:rPr>
                <w:b/>
              </w:rPr>
              <w:t>Eis</w:t>
            </w:r>
          </w:p>
        </w:tc>
        <w:tc>
          <w:tcPr>
            <w:tcW w:w="1260" w:type="dxa"/>
            <w:shd w:val="clear" w:color="auto" w:fill="F2F4F7"/>
            <w:vAlign w:val="center"/>
          </w:tcPr>
          <w:p w14:paraId="1DC9EF54" w14:textId="77777777" w:rsidR="00E535C2" w:rsidRDefault="00000000">
            <w:pPr>
              <w:pStyle w:val="TableText"/>
            </w:pPr>
            <w:r>
              <w:rPr>
                <w:b/>
              </w:rPr>
              <w:t>Prioriteit</w:t>
            </w:r>
          </w:p>
        </w:tc>
      </w:tr>
      <w:tr w:rsidR="00E535C2" w14:paraId="3FF481DC" w14:textId="77777777">
        <w:trPr>
          <w:cantSplit/>
        </w:trPr>
        <w:tc>
          <w:tcPr>
            <w:tcW w:w="900" w:type="dxa"/>
            <w:vAlign w:val="center"/>
          </w:tcPr>
          <w:p w14:paraId="7F4EE166" w14:textId="77777777" w:rsidR="00E535C2" w:rsidRDefault="00000000">
            <w:pPr>
              <w:pStyle w:val="TableText"/>
            </w:pPr>
            <w:r>
              <w:t>US-01</w:t>
            </w:r>
          </w:p>
        </w:tc>
        <w:tc>
          <w:tcPr>
            <w:tcW w:w="6300" w:type="dxa"/>
            <w:vAlign w:val="center"/>
          </w:tcPr>
          <w:p w14:paraId="1029F5B3" w14:textId="77777777" w:rsidR="00E535C2" w:rsidRPr="00453062" w:rsidRDefault="00000000">
            <w:pPr>
              <w:pStyle w:val="TableText"/>
              <w:rPr>
                <w:lang w:val="nl-NL"/>
              </w:rPr>
            </w:pPr>
            <w:r w:rsidRPr="00453062">
              <w:rPr>
                <w:lang w:val="nl-NL"/>
              </w:rPr>
              <w:t>Als bezoeker wil ik een account maken, zodat ik lid kan worden.</w:t>
            </w:r>
          </w:p>
        </w:tc>
        <w:tc>
          <w:tcPr>
            <w:tcW w:w="900" w:type="dxa"/>
            <w:vAlign w:val="center"/>
          </w:tcPr>
          <w:p w14:paraId="34C3A061" w14:textId="77777777" w:rsidR="00E535C2" w:rsidRDefault="00000000">
            <w:pPr>
              <w:pStyle w:val="TableText"/>
            </w:pPr>
            <w:r>
              <w:t>FE-01</w:t>
            </w:r>
          </w:p>
        </w:tc>
        <w:tc>
          <w:tcPr>
            <w:tcW w:w="1260" w:type="dxa"/>
            <w:vAlign w:val="center"/>
          </w:tcPr>
          <w:p w14:paraId="4FEC8699" w14:textId="77777777" w:rsidR="00E535C2" w:rsidRDefault="00000000">
            <w:pPr>
              <w:pStyle w:val="TableText"/>
            </w:pPr>
            <w:r>
              <w:t>Must</w:t>
            </w:r>
          </w:p>
        </w:tc>
      </w:tr>
      <w:tr w:rsidR="00E535C2" w14:paraId="469F5C75" w14:textId="77777777">
        <w:trPr>
          <w:cantSplit/>
        </w:trPr>
        <w:tc>
          <w:tcPr>
            <w:tcW w:w="900" w:type="dxa"/>
            <w:vAlign w:val="center"/>
          </w:tcPr>
          <w:p w14:paraId="2226AC71" w14:textId="77777777" w:rsidR="00E535C2" w:rsidRDefault="00000000">
            <w:pPr>
              <w:pStyle w:val="TableText"/>
            </w:pPr>
            <w:r>
              <w:t>US-02</w:t>
            </w:r>
          </w:p>
        </w:tc>
        <w:tc>
          <w:tcPr>
            <w:tcW w:w="6300" w:type="dxa"/>
            <w:vAlign w:val="center"/>
          </w:tcPr>
          <w:p w14:paraId="40B22485" w14:textId="77777777" w:rsidR="00E535C2" w:rsidRPr="00453062" w:rsidRDefault="00000000">
            <w:pPr>
              <w:pStyle w:val="TableText"/>
              <w:rPr>
                <w:lang w:val="nl-NL"/>
              </w:rPr>
            </w:pPr>
            <w:r w:rsidRPr="00453062">
              <w:rPr>
                <w:lang w:val="nl-NL"/>
              </w:rPr>
              <w:t>Als gebruiker wil ik in- en uitloggen, zodat mijn account beschermd is.</w:t>
            </w:r>
          </w:p>
        </w:tc>
        <w:tc>
          <w:tcPr>
            <w:tcW w:w="900" w:type="dxa"/>
            <w:vAlign w:val="center"/>
          </w:tcPr>
          <w:p w14:paraId="0D2FE85F" w14:textId="77777777" w:rsidR="00E535C2" w:rsidRDefault="00000000">
            <w:pPr>
              <w:pStyle w:val="TableText"/>
            </w:pPr>
            <w:r>
              <w:t>FE-02</w:t>
            </w:r>
          </w:p>
        </w:tc>
        <w:tc>
          <w:tcPr>
            <w:tcW w:w="1260" w:type="dxa"/>
            <w:vAlign w:val="center"/>
          </w:tcPr>
          <w:p w14:paraId="01F24721" w14:textId="77777777" w:rsidR="00E535C2" w:rsidRDefault="00000000">
            <w:pPr>
              <w:pStyle w:val="TableText"/>
            </w:pPr>
            <w:r>
              <w:t>Must</w:t>
            </w:r>
          </w:p>
        </w:tc>
      </w:tr>
      <w:tr w:rsidR="00E535C2" w14:paraId="6F4CDD66" w14:textId="77777777">
        <w:trPr>
          <w:cantSplit/>
        </w:trPr>
        <w:tc>
          <w:tcPr>
            <w:tcW w:w="900" w:type="dxa"/>
            <w:vAlign w:val="center"/>
          </w:tcPr>
          <w:p w14:paraId="6AAAD96F" w14:textId="77777777" w:rsidR="00E535C2" w:rsidRDefault="00000000">
            <w:pPr>
              <w:pStyle w:val="TableText"/>
            </w:pPr>
            <w:r>
              <w:t>US-03</w:t>
            </w:r>
          </w:p>
        </w:tc>
        <w:tc>
          <w:tcPr>
            <w:tcW w:w="6300" w:type="dxa"/>
            <w:vAlign w:val="center"/>
          </w:tcPr>
          <w:p w14:paraId="37645B81" w14:textId="77777777" w:rsidR="00E535C2" w:rsidRPr="00453062" w:rsidRDefault="00000000">
            <w:pPr>
              <w:pStyle w:val="TableText"/>
              <w:rPr>
                <w:lang w:val="nl-NL"/>
              </w:rPr>
            </w:pPr>
            <w:r w:rsidRPr="00453062">
              <w:rPr>
                <w:lang w:val="nl-NL"/>
              </w:rPr>
              <w:t>Als lid wil ik mijn eigen abonnement, bezoeken en boekingen zien.</w:t>
            </w:r>
          </w:p>
        </w:tc>
        <w:tc>
          <w:tcPr>
            <w:tcW w:w="900" w:type="dxa"/>
            <w:vAlign w:val="center"/>
          </w:tcPr>
          <w:p w14:paraId="20173816" w14:textId="77777777" w:rsidR="00E535C2" w:rsidRDefault="00000000">
            <w:pPr>
              <w:pStyle w:val="TableText"/>
            </w:pPr>
            <w:r>
              <w:t>FE-03</w:t>
            </w:r>
          </w:p>
        </w:tc>
        <w:tc>
          <w:tcPr>
            <w:tcW w:w="1260" w:type="dxa"/>
            <w:vAlign w:val="center"/>
          </w:tcPr>
          <w:p w14:paraId="35CF5DC3" w14:textId="77777777" w:rsidR="00E535C2" w:rsidRDefault="00000000">
            <w:pPr>
              <w:pStyle w:val="TableText"/>
            </w:pPr>
            <w:r>
              <w:t>Must</w:t>
            </w:r>
          </w:p>
        </w:tc>
      </w:tr>
      <w:tr w:rsidR="00E535C2" w14:paraId="49DDDA08" w14:textId="77777777">
        <w:trPr>
          <w:cantSplit/>
        </w:trPr>
        <w:tc>
          <w:tcPr>
            <w:tcW w:w="900" w:type="dxa"/>
            <w:vAlign w:val="center"/>
          </w:tcPr>
          <w:p w14:paraId="72D690E8" w14:textId="77777777" w:rsidR="00E535C2" w:rsidRDefault="00000000">
            <w:pPr>
              <w:pStyle w:val="TableText"/>
            </w:pPr>
            <w:r>
              <w:t>US-04</w:t>
            </w:r>
          </w:p>
        </w:tc>
        <w:tc>
          <w:tcPr>
            <w:tcW w:w="6300" w:type="dxa"/>
            <w:vAlign w:val="center"/>
          </w:tcPr>
          <w:p w14:paraId="2C82020D" w14:textId="77777777" w:rsidR="00E535C2" w:rsidRPr="00453062" w:rsidRDefault="00000000">
            <w:pPr>
              <w:pStyle w:val="TableText"/>
              <w:rPr>
                <w:lang w:val="nl-NL"/>
              </w:rPr>
            </w:pPr>
            <w:r w:rsidRPr="00453062">
              <w:rPr>
                <w:lang w:val="nl-NL"/>
              </w:rPr>
              <w:t>Als lid wil ik inchecken volgens de regels van mijn abonnement.</w:t>
            </w:r>
          </w:p>
        </w:tc>
        <w:tc>
          <w:tcPr>
            <w:tcW w:w="900" w:type="dxa"/>
            <w:vAlign w:val="center"/>
          </w:tcPr>
          <w:p w14:paraId="12958A9C" w14:textId="77777777" w:rsidR="00E535C2" w:rsidRDefault="00000000">
            <w:pPr>
              <w:pStyle w:val="TableText"/>
            </w:pPr>
            <w:r>
              <w:t>FE-04</w:t>
            </w:r>
          </w:p>
        </w:tc>
        <w:tc>
          <w:tcPr>
            <w:tcW w:w="1260" w:type="dxa"/>
            <w:vAlign w:val="center"/>
          </w:tcPr>
          <w:p w14:paraId="0DF34D01" w14:textId="77777777" w:rsidR="00E535C2" w:rsidRDefault="00000000">
            <w:pPr>
              <w:pStyle w:val="TableText"/>
            </w:pPr>
            <w:r>
              <w:t>Must</w:t>
            </w:r>
          </w:p>
        </w:tc>
      </w:tr>
      <w:tr w:rsidR="00E535C2" w14:paraId="32092111" w14:textId="77777777">
        <w:trPr>
          <w:cantSplit/>
        </w:trPr>
        <w:tc>
          <w:tcPr>
            <w:tcW w:w="900" w:type="dxa"/>
            <w:vAlign w:val="center"/>
          </w:tcPr>
          <w:p w14:paraId="5F02475C" w14:textId="77777777" w:rsidR="00E535C2" w:rsidRDefault="00000000">
            <w:pPr>
              <w:pStyle w:val="TableText"/>
            </w:pPr>
            <w:r>
              <w:t>US-05</w:t>
            </w:r>
          </w:p>
        </w:tc>
        <w:tc>
          <w:tcPr>
            <w:tcW w:w="6300" w:type="dxa"/>
            <w:vAlign w:val="center"/>
          </w:tcPr>
          <w:p w14:paraId="7578882F" w14:textId="77777777" w:rsidR="00E535C2" w:rsidRPr="00453062" w:rsidRDefault="00000000">
            <w:pPr>
              <w:pStyle w:val="TableText"/>
              <w:rPr>
                <w:lang w:val="nl-NL"/>
              </w:rPr>
            </w:pPr>
            <w:r w:rsidRPr="00453062">
              <w:rPr>
                <w:lang w:val="nl-NL"/>
              </w:rPr>
              <w:t>Als lid wil ik zien of ik toegang krijg en wat de reden is.</w:t>
            </w:r>
          </w:p>
        </w:tc>
        <w:tc>
          <w:tcPr>
            <w:tcW w:w="900" w:type="dxa"/>
            <w:vAlign w:val="center"/>
          </w:tcPr>
          <w:p w14:paraId="2C0D6544" w14:textId="77777777" w:rsidR="00E535C2" w:rsidRDefault="00000000">
            <w:pPr>
              <w:pStyle w:val="TableText"/>
            </w:pPr>
            <w:r>
              <w:t>FE-04</w:t>
            </w:r>
          </w:p>
        </w:tc>
        <w:tc>
          <w:tcPr>
            <w:tcW w:w="1260" w:type="dxa"/>
            <w:vAlign w:val="center"/>
          </w:tcPr>
          <w:p w14:paraId="18F2B4A7" w14:textId="77777777" w:rsidR="00E535C2" w:rsidRDefault="00000000">
            <w:pPr>
              <w:pStyle w:val="TableText"/>
            </w:pPr>
            <w:r>
              <w:t>Must</w:t>
            </w:r>
          </w:p>
        </w:tc>
      </w:tr>
      <w:tr w:rsidR="00E535C2" w14:paraId="4BAA3A9C" w14:textId="77777777">
        <w:trPr>
          <w:cantSplit/>
        </w:trPr>
        <w:tc>
          <w:tcPr>
            <w:tcW w:w="900" w:type="dxa"/>
            <w:vAlign w:val="center"/>
          </w:tcPr>
          <w:p w14:paraId="23465E12" w14:textId="77777777" w:rsidR="00E535C2" w:rsidRDefault="00000000">
            <w:pPr>
              <w:pStyle w:val="TableText"/>
            </w:pPr>
            <w:r>
              <w:t>US-06</w:t>
            </w:r>
          </w:p>
        </w:tc>
        <w:tc>
          <w:tcPr>
            <w:tcW w:w="6300" w:type="dxa"/>
            <w:vAlign w:val="center"/>
          </w:tcPr>
          <w:p w14:paraId="5D93AAA9" w14:textId="77777777" w:rsidR="00E535C2" w:rsidRPr="00453062" w:rsidRDefault="00000000">
            <w:pPr>
              <w:pStyle w:val="TableText"/>
              <w:rPr>
                <w:lang w:val="nl-NL"/>
              </w:rPr>
            </w:pPr>
            <w:r w:rsidRPr="00453062">
              <w:rPr>
                <w:lang w:val="nl-NL"/>
              </w:rPr>
              <w:t>Als medewerker wil ik toegangspogingen terugvinden om een vraag van een lid te beantwoorden.</w:t>
            </w:r>
          </w:p>
        </w:tc>
        <w:tc>
          <w:tcPr>
            <w:tcW w:w="900" w:type="dxa"/>
            <w:vAlign w:val="center"/>
          </w:tcPr>
          <w:p w14:paraId="0506F23C" w14:textId="77777777" w:rsidR="00E535C2" w:rsidRDefault="00000000">
            <w:pPr>
              <w:pStyle w:val="TableText"/>
            </w:pPr>
            <w:r>
              <w:t>FE-08</w:t>
            </w:r>
          </w:p>
        </w:tc>
        <w:tc>
          <w:tcPr>
            <w:tcW w:w="1260" w:type="dxa"/>
            <w:vAlign w:val="center"/>
          </w:tcPr>
          <w:p w14:paraId="76879D4B" w14:textId="77777777" w:rsidR="00E535C2" w:rsidRDefault="00000000">
            <w:pPr>
              <w:pStyle w:val="TableText"/>
            </w:pPr>
            <w:r>
              <w:t>Must</w:t>
            </w:r>
          </w:p>
        </w:tc>
      </w:tr>
      <w:tr w:rsidR="00E535C2" w14:paraId="62692D9E" w14:textId="77777777">
        <w:trPr>
          <w:cantSplit/>
        </w:trPr>
        <w:tc>
          <w:tcPr>
            <w:tcW w:w="900" w:type="dxa"/>
            <w:vAlign w:val="center"/>
          </w:tcPr>
          <w:p w14:paraId="5C974FF5" w14:textId="77777777" w:rsidR="00E535C2" w:rsidRDefault="00000000">
            <w:pPr>
              <w:pStyle w:val="TableText"/>
            </w:pPr>
            <w:r>
              <w:t>US-07</w:t>
            </w:r>
          </w:p>
        </w:tc>
        <w:tc>
          <w:tcPr>
            <w:tcW w:w="6300" w:type="dxa"/>
            <w:vAlign w:val="center"/>
          </w:tcPr>
          <w:p w14:paraId="33E34950" w14:textId="77777777" w:rsidR="00E535C2" w:rsidRPr="00453062" w:rsidRDefault="00000000">
            <w:pPr>
              <w:pStyle w:val="TableText"/>
              <w:rPr>
                <w:lang w:val="nl-NL"/>
              </w:rPr>
            </w:pPr>
            <w:r w:rsidRPr="00453062">
              <w:rPr>
                <w:lang w:val="nl-NL"/>
              </w:rPr>
              <w:t>Als lid wil ik een cursusmoment boeken als ik cursusrecht heb.</w:t>
            </w:r>
          </w:p>
        </w:tc>
        <w:tc>
          <w:tcPr>
            <w:tcW w:w="900" w:type="dxa"/>
            <w:vAlign w:val="center"/>
          </w:tcPr>
          <w:p w14:paraId="31805DB3" w14:textId="77777777" w:rsidR="00E535C2" w:rsidRDefault="00000000">
            <w:pPr>
              <w:pStyle w:val="TableText"/>
            </w:pPr>
            <w:r>
              <w:t>FE-05</w:t>
            </w:r>
          </w:p>
        </w:tc>
        <w:tc>
          <w:tcPr>
            <w:tcW w:w="1260" w:type="dxa"/>
            <w:vAlign w:val="center"/>
          </w:tcPr>
          <w:p w14:paraId="24977B7D" w14:textId="77777777" w:rsidR="00E535C2" w:rsidRDefault="00000000">
            <w:pPr>
              <w:pStyle w:val="TableText"/>
            </w:pPr>
            <w:r>
              <w:t>Must</w:t>
            </w:r>
          </w:p>
        </w:tc>
      </w:tr>
      <w:tr w:rsidR="00E535C2" w14:paraId="7012A066" w14:textId="77777777">
        <w:trPr>
          <w:cantSplit/>
        </w:trPr>
        <w:tc>
          <w:tcPr>
            <w:tcW w:w="900" w:type="dxa"/>
            <w:vAlign w:val="center"/>
          </w:tcPr>
          <w:p w14:paraId="780803FA" w14:textId="77777777" w:rsidR="00E535C2" w:rsidRDefault="00000000">
            <w:pPr>
              <w:pStyle w:val="TableText"/>
            </w:pPr>
            <w:r>
              <w:t>US-08</w:t>
            </w:r>
          </w:p>
        </w:tc>
        <w:tc>
          <w:tcPr>
            <w:tcW w:w="6300" w:type="dxa"/>
            <w:vAlign w:val="center"/>
          </w:tcPr>
          <w:p w14:paraId="668D7824" w14:textId="77777777" w:rsidR="00E535C2" w:rsidRPr="00453062" w:rsidRDefault="00000000">
            <w:pPr>
              <w:pStyle w:val="TableText"/>
              <w:rPr>
                <w:lang w:val="nl-NL"/>
              </w:rPr>
            </w:pPr>
            <w:r w:rsidRPr="00453062">
              <w:rPr>
                <w:lang w:val="nl-NL"/>
              </w:rPr>
              <w:t>Als lid wil ik een beschikbaar moment bij een coach boeken.</w:t>
            </w:r>
          </w:p>
        </w:tc>
        <w:tc>
          <w:tcPr>
            <w:tcW w:w="900" w:type="dxa"/>
            <w:vAlign w:val="center"/>
          </w:tcPr>
          <w:p w14:paraId="5C46F3B0" w14:textId="77777777" w:rsidR="00E535C2" w:rsidRDefault="00000000">
            <w:pPr>
              <w:pStyle w:val="TableText"/>
            </w:pPr>
            <w:r>
              <w:t>FE-06</w:t>
            </w:r>
          </w:p>
        </w:tc>
        <w:tc>
          <w:tcPr>
            <w:tcW w:w="1260" w:type="dxa"/>
            <w:vAlign w:val="center"/>
          </w:tcPr>
          <w:p w14:paraId="28FF9562" w14:textId="77777777" w:rsidR="00E535C2" w:rsidRDefault="00000000">
            <w:pPr>
              <w:pStyle w:val="TableText"/>
            </w:pPr>
            <w:r>
              <w:t>Must</w:t>
            </w:r>
          </w:p>
        </w:tc>
      </w:tr>
      <w:tr w:rsidR="00E535C2" w14:paraId="7815B627" w14:textId="77777777">
        <w:trPr>
          <w:cantSplit/>
        </w:trPr>
        <w:tc>
          <w:tcPr>
            <w:tcW w:w="900" w:type="dxa"/>
            <w:vAlign w:val="center"/>
          </w:tcPr>
          <w:p w14:paraId="15A0540E" w14:textId="77777777" w:rsidR="00E535C2" w:rsidRDefault="00000000">
            <w:pPr>
              <w:pStyle w:val="TableText"/>
            </w:pPr>
            <w:r>
              <w:t>US-09</w:t>
            </w:r>
          </w:p>
        </w:tc>
        <w:tc>
          <w:tcPr>
            <w:tcW w:w="6300" w:type="dxa"/>
            <w:vAlign w:val="center"/>
          </w:tcPr>
          <w:p w14:paraId="42C55F3F" w14:textId="77777777" w:rsidR="00E535C2" w:rsidRPr="00453062" w:rsidRDefault="00000000">
            <w:pPr>
              <w:pStyle w:val="TableText"/>
              <w:rPr>
                <w:lang w:val="nl-NL"/>
              </w:rPr>
            </w:pPr>
            <w:r w:rsidRPr="00453062">
              <w:rPr>
                <w:lang w:val="nl-NL"/>
              </w:rPr>
              <w:t>Als lid wil ik mijn eigen cursus of coachafspraak annuleren.</w:t>
            </w:r>
          </w:p>
        </w:tc>
        <w:tc>
          <w:tcPr>
            <w:tcW w:w="900" w:type="dxa"/>
            <w:vAlign w:val="center"/>
          </w:tcPr>
          <w:p w14:paraId="28E3DCA3" w14:textId="77777777" w:rsidR="00E535C2" w:rsidRDefault="00000000">
            <w:pPr>
              <w:pStyle w:val="TableText"/>
            </w:pPr>
            <w:r>
              <w:t>FE-03*</w:t>
            </w:r>
          </w:p>
        </w:tc>
        <w:tc>
          <w:tcPr>
            <w:tcW w:w="1260" w:type="dxa"/>
            <w:vAlign w:val="center"/>
          </w:tcPr>
          <w:p w14:paraId="48943082" w14:textId="77777777" w:rsidR="00E535C2" w:rsidRDefault="00000000">
            <w:pPr>
              <w:pStyle w:val="TableText"/>
            </w:pPr>
            <w:r>
              <w:t>Must</w:t>
            </w:r>
          </w:p>
        </w:tc>
      </w:tr>
      <w:tr w:rsidR="00E535C2" w14:paraId="72DE9974" w14:textId="77777777">
        <w:trPr>
          <w:cantSplit/>
        </w:trPr>
        <w:tc>
          <w:tcPr>
            <w:tcW w:w="900" w:type="dxa"/>
            <w:vAlign w:val="center"/>
          </w:tcPr>
          <w:p w14:paraId="73F9E895" w14:textId="77777777" w:rsidR="00E535C2" w:rsidRDefault="00000000">
            <w:pPr>
              <w:pStyle w:val="TableText"/>
            </w:pPr>
            <w:r>
              <w:t>US-10</w:t>
            </w:r>
          </w:p>
        </w:tc>
        <w:tc>
          <w:tcPr>
            <w:tcW w:w="6300" w:type="dxa"/>
            <w:vAlign w:val="center"/>
          </w:tcPr>
          <w:p w14:paraId="555C840E" w14:textId="77777777" w:rsidR="00E535C2" w:rsidRPr="00453062" w:rsidRDefault="00000000">
            <w:pPr>
              <w:pStyle w:val="TableText"/>
              <w:rPr>
                <w:lang w:val="nl-NL"/>
              </w:rPr>
            </w:pPr>
            <w:r w:rsidRPr="00453062">
              <w:rPr>
                <w:lang w:val="nl-NL"/>
              </w:rPr>
              <w:t>Als medewerker wil ik leden aanmaken en hun gegevens beheren.</w:t>
            </w:r>
          </w:p>
        </w:tc>
        <w:tc>
          <w:tcPr>
            <w:tcW w:w="900" w:type="dxa"/>
            <w:vAlign w:val="center"/>
          </w:tcPr>
          <w:p w14:paraId="5942E487" w14:textId="77777777" w:rsidR="00E535C2" w:rsidRDefault="00000000">
            <w:pPr>
              <w:pStyle w:val="TableText"/>
            </w:pPr>
            <w:r>
              <w:t>FE-07</w:t>
            </w:r>
          </w:p>
        </w:tc>
        <w:tc>
          <w:tcPr>
            <w:tcW w:w="1260" w:type="dxa"/>
            <w:vAlign w:val="center"/>
          </w:tcPr>
          <w:p w14:paraId="7645E7E8" w14:textId="77777777" w:rsidR="00E535C2" w:rsidRDefault="00000000">
            <w:pPr>
              <w:pStyle w:val="TableText"/>
            </w:pPr>
            <w:r>
              <w:t>Must</w:t>
            </w:r>
          </w:p>
        </w:tc>
      </w:tr>
      <w:tr w:rsidR="00E535C2" w14:paraId="6527CBE1" w14:textId="77777777">
        <w:trPr>
          <w:cantSplit/>
        </w:trPr>
        <w:tc>
          <w:tcPr>
            <w:tcW w:w="900" w:type="dxa"/>
            <w:vAlign w:val="center"/>
          </w:tcPr>
          <w:p w14:paraId="60B1DFD0" w14:textId="77777777" w:rsidR="00E535C2" w:rsidRDefault="00000000">
            <w:pPr>
              <w:pStyle w:val="TableText"/>
            </w:pPr>
            <w:r>
              <w:t>US-11</w:t>
            </w:r>
          </w:p>
        </w:tc>
        <w:tc>
          <w:tcPr>
            <w:tcW w:w="6300" w:type="dxa"/>
            <w:vAlign w:val="center"/>
          </w:tcPr>
          <w:p w14:paraId="22E42553" w14:textId="77777777" w:rsidR="00E535C2" w:rsidRPr="00453062" w:rsidRDefault="00000000">
            <w:pPr>
              <w:pStyle w:val="TableText"/>
              <w:rPr>
                <w:lang w:val="nl-NL"/>
              </w:rPr>
            </w:pPr>
            <w:r w:rsidRPr="00453062">
              <w:rPr>
                <w:lang w:val="nl-NL"/>
              </w:rPr>
              <w:t>Als medewerker wil ik abonnementen koppelen, wijzigen en annuleren.</w:t>
            </w:r>
          </w:p>
        </w:tc>
        <w:tc>
          <w:tcPr>
            <w:tcW w:w="900" w:type="dxa"/>
            <w:vAlign w:val="center"/>
          </w:tcPr>
          <w:p w14:paraId="2578B72C" w14:textId="77777777" w:rsidR="00E535C2" w:rsidRDefault="00000000">
            <w:pPr>
              <w:pStyle w:val="TableText"/>
            </w:pPr>
            <w:r>
              <w:t>FE-07</w:t>
            </w:r>
          </w:p>
        </w:tc>
        <w:tc>
          <w:tcPr>
            <w:tcW w:w="1260" w:type="dxa"/>
            <w:vAlign w:val="center"/>
          </w:tcPr>
          <w:p w14:paraId="2317DA8B" w14:textId="77777777" w:rsidR="00E535C2" w:rsidRDefault="00000000">
            <w:pPr>
              <w:pStyle w:val="TableText"/>
            </w:pPr>
            <w:r>
              <w:t>Must</w:t>
            </w:r>
          </w:p>
        </w:tc>
      </w:tr>
      <w:tr w:rsidR="00E535C2" w14:paraId="676C7329" w14:textId="77777777">
        <w:trPr>
          <w:cantSplit/>
        </w:trPr>
        <w:tc>
          <w:tcPr>
            <w:tcW w:w="900" w:type="dxa"/>
            <w:vAlign w:val="center"/>
          </w:tcPr>
          <w:p w14:paraId="42C55838" w14:textId="77777777" w:rsidR="00E535C2" w:rsidRDefault="00000000">
            <w:pPr>
              <w:pStyle w:val="TableText"/>
            </w:pPr>
            <w:r>
              <w:t>US-12</w:t>
            </w:r>
          </w:p>
        </w:tc>
        <w:tc>
          <w:tcPr>
            <w:tcW w:w="6300" w:type="dxa"/>
            <w:vAlign w:val="center"/>
          </w:tcPr>
          <w:p w14:paraId="27D6423F" w14:textId="77777777" w:rsidR="00E535C2" w:rsidRPr="00453062" w:rsidRDefault="00000000">
            <w:pPr>
              <w:pStyle w:val="TableText"/>
              <w:rPr>
                <w:lang w:val="nl-NL"/>
              </w:rPr>
            </w:pPr>
            <w:r w:rsidRPr="00453062">
              <w:rPr>
                <w:lang w:val="nl-NL"/>
              </w:rPr>
              <w:t>Als medewerker wil ik cursussen, cursusmomenten en coaches beheren.</w:t>
            </w:r>
          </w:p>
        </w:tc>
        <w:tc>
          <w:tcPr>
            <w:tcW w:w="900" w:type="dxa"/>
            <w:vAlign w:val="center"/>
          </w:tcPr>
          <w:p w14:paraId="61B845EC" w14:textId="77777777" w:rsidR="00E535C2" w:rsidRDefault="00000000">
            <w:pPr>
              <w:pStyle w:val="TableText"/>
            </w:pPr>
            <w:r>
              <w:t>FE-07</w:t>
            </w:r>
          </w:p>
        </w:tc>
        <w:tc>
          <w:tcPr>
            <w:tcW w:w="1260" w:type="dxa"/>
            <w:vAlign w:val="center"/>
          </w:tcPr>
          <w:p w14:paraId="755F632C" w14:textId="77777777" w:rsidR="00E535C2" w:rsidRDefault="00000000">
            <w:pPr>
              <w:pStyle w:val="TableText"/>
            </w:pPr>
            <w:r>
              <w:t>Should</w:t>
            </w:r>
          </w:p>
        </w:tc>
      </w:tr>
      <w:tr w:rsidR="00E535C2" w14:paraId="19DEDCCE" w14:textId="77777777">
        <w:trPr>
          <w:cantSplit/>
        </w:trPr>
        <w:tc>
          <w:tcPr>
            <w:tcW w:w="900" w:type="dxa"/>
            <w:vAlign w:val="center"/>
          </w:tcPr>
          <w:p w14:paraId="468AE68D" w14:textId="77777777" w:rsidR="00E535C2" w:rsidRDefault="00000000">
            <w:pPr>
              <w:pStyle w:val="TableText"/>
            </w:pPr>
            <w:r>
              <w:t>US-13</w:t>
            </w:r>
          </w:p>
        </w:tc>
        <w:tc>
          <w:tcPr>
            <w:tcW w:w="6300" w:type="dxa"/>
            <w:vAlign w:val="center"/>
          </w:tcPr>
          <w:p w14:paraId="59BB9653" w14:textId="77777777" w:rsidR="00E535C2" w:rsidRPr="00453062" w:rsidRDefault="00000000">
            <w:pPr>
              <w:pStyle w:val="TableText"/>
              <w:rPr>
                <w:lang w:val="nl-NL"/>
              </w:rPr>
            </w:pPr>
            <w:r w:rsidRPr="00453062">
              <w:rPr>
                <w:lang w:val="nl-NL"/>
              </w:rPr>
              <w:t>Als beheerder wil ik rollen beheren, zodat iedere gebruiker de juiste rechten heeft.</w:t>
            </w:r>
          </w:p>
        </w:tc>
        <w:tc>
          <w:tcPr>
            <w:tcW w:w="900" w:type="dxa"/>
            <w:vAlign w:val="center"/>
          </w:tcPr>
          <w:p w14:paraId="0C82C599" w14:textId="77777777" w:rsidR="00E535C2" w:rsidRDefault="00000000">
            <w:pPr>
              <w:pStyle w:val="TableText"/>
            </w:pPr>
            <w:r>
              <w:t>FE-07*</w:t>
            </w:r>
          </w:p>
        </w:tc>
        <w:tc>
          <w:tcPr>
            <w:tcW w:w="1260" w:type="dxa"/>
            <w:vAlign w:val="center"/>
          </w:tcPr>
          <w:p w14:paraId="0FE33116" w14:textId="77777777" w:rsidR="00E535C2" w:rsidRDefault="00000000">
            <w:pPr>
              <w:pStyle w:val="TableText"/>
            </w:pPr>
            <w:r>
              <w:t>Must</w:t>
            </w:r>
          </w:p>
        </w:tc>
      </w:tr>
    </w:tbl>
    <w:p w14:paraId="7035DB41" w14:textId="59DD84D5" w:rsidR="00E535C2" w:rsidRPr="00453062" w:rsidRDefault="00E535C2">
      <w:pPr>
        <w:pStyle w:val="Small"/>
        <w:rPr>
          <w:lang w:val="nl-NL"/>
        </w:rPr>
      </w:pPr>
    </w:p>
    <w:p w14:paraId="5D294625" w14:textId="77777777" w:rsidR="00E535C2" w:rsidRPr="00453062" w:rsidRDefault="00000000">
      <w:pPr>
        <w:pStyle w:val="Heading1"/>
        <w:pageBreakBefore/>
        <w:rPr>
          <w:lang w:val="nl-NL"/>
        </w:rPr>
      </w:pPr>
      <w:r w:rsidRPr="00453062">
        <w:rPr>
          <w:lang w:val="nl-NL"/>
        </w:rPr>
        <w:lastRenderedPageBreak/>
        <w:t>3. Functioneel ontwerp</w:t>
      </w:r>
    </w:p>
    <w:p w14:paraId="1374EB43" w14:textId="77777777" w:rsidR="00E535C2" w:rsidRPr="00453062" w:rsidRDefault="00000000">
      <w:pPr>
        <w:pStyle w:val="Heading2"/>
        <w:rPr>
          <w:lang w:val="nl-NL"/>
        </w:rPr>
      </w:pPr>
      <w:r w:rsidRPr="00453062">
        <w:rPr>
          <w:lang w:val="nl-NL"/>
        </w:rPr>
        <w:t>Registreren en inloggen</w:t>
      </w:r>
    </w:p>
    <w:p w14:paraId="07721973" w14:textId="77777777" w:rsidR="00E535C2" w:rsidRPr="00453062" w:rsidRDefault="00000000">
      <w:pPr>
        <w:rPr>
          <w:lang w:val="nl-NL"/>
        </w:rPr>
      </w:pPr>
      <w:r w:rsidRPr="00453062">
        <w:rPr>
          <w:lang w:val="nl-NL"/>
        </w:rPr>
        <w:t>Een bezoeker vult naam, e-mailadres en wachtwoord in en kiest een abonnementstype. De server controleert de invoer en of het e-mailadres al bestaat. Daarna worden een persoonlijk abonnement, een lidprofiel en een account samen opgeslagen. Als een stap mislukt, wordt niets definitief aangemaakt. Na registratie kan het lid inloggen. Een verkeerde combinatie van e-mailadres en wachtwoord geeft een algemene foutmelding.</w:t>
      </w:r>
    </w:p>
    <w:p w14:paraId="3F46F56B" w14:textId="77777777" w:rsidR="00E535C2" w:rsidRPr="00453062" w:rsidRDefault="00000000">
      <w:pPr>
        <w:pStyle w:val="Heading2"/>
        <w:rPr>
          <w:lang w:val="nl-NL"/>
        </w:rPr>
      </w:pPr>
      <w:r w:rsidRPr="00453062">
        <w:rPr>
          <w:lang w:val="nl-NL"/>
        </w:rPr>
        <w:t>Abonnement bekijken en inchecken</w:t>
      </w:r>
    </w:p>
    <w:p w14:paraId="2041DCE5" w14:textId="77777777" w:rsidR="00E535C2" w:rsidRPr="00453062" w:rsidRDefault="00000000">
      <w:pPr>
        <w:rPr>
          <w:lang w:val="nl-NL"/>
        </w:rPr>
      </w:pPr>
      <w:r w:rsidRPr="00453062">
        <w:rPr>
          <w:lang w:val="nl-NL"/>
        </w:rPr>
        <w:t>Het dashboard toont het abonnementstype, de status en het aantal gebruikte bezoeken in de huidige week. Het lid kiest Inchecken. De server controleert de rechten en slaat de uitkomst op. Bij toegang wordt de teller met één verhoogd. Bij een weigering blijft de teller gelijk en wordt de reden getoond. De volledige beslisregels staan in hoofdstuk 4.</w:t>
      </w:r>
    </w:p>
    <w:p w14:paraId="19C3FA8F" w14:textId="77777777" w:rsidR="00E535C2" w:rsidRPr="00453062" w:rsidRDefault="00000000">
      <w:pPr>
        <w:pStyle w:val="Heading2"/>
        <w:rPr>
          <w:lang w:val="nl-NL"/>
        </w:rPr>
      </w:pPr>
      <w:r w:rsidRPr="00453062">
        <w:rPr>
          <w:lang w:val="nl-NL"/>
        </w:rPr>
        <w:t>Een cursus boeken</w:t>
      </w:r>
    </w:p>
    <w:p w14:paraId="0E7010BA" w14:textId="77777777" w:rsidR="00E535C2" w:rsidRPr="00453062" w:rsidRDefault="00000000">
      <w:pPr>
        <w:rPr>
          <w:lang w:val="nl-NL"/>
        </w:rPr>
      </w:pPr>
      <w:r w:rsidRPr="00453062">
        <w:rPr>
          <w:lang w:val="nl-NL"/>
        </w:rPr>
        <w:t>Het lid kiest een actieve cursus en een aangeboden moment in de toekomst. De server controleert het eigen lidprofiel, de geldigheid van het abonnement en het cursus-addendum. Een tweede bevestigde inschrijving voor hetzelfde lid, dezelfde cursus en hetzelfde moment wordt geweigerd. Bij een geldige aanvraag wordt de inschrijving bevestigd en verschijnt deze op het dashboard.</w:t>
      </w:r>
    </w:p>
    <w:p w14:paraId="7C3E5BB3" w14:textId="77777777" w:rsidR="00E535C2" w:rsidRPr="00453062" w:rsidRDefault="00000000">
      <w:pPr>
        <w:pStyle w:val="Heading2"/>
        <w:rPr>
          <w:lang w:val="nl-NL"/>
        </w:rPr>
      </w:pPr>
      <w:r w:rsidRPr="00453062">
        <w:rPr>
          <w:lang w:val="nl-NL"/>
        </w:rPr>
        <w:t>Een coachafspraak plannen</w:t>
      </w:r>
    </w:p>
    <w:p w14:paraId="7F50E1B4" w14:textId="77777777" w:rsidR="00E535C2" w:rsidRPr="00453062" w:rsidRDefault="00000000">
      <w:pPr>
        <w:rPr>
          <w:lang w:val="nl-NL"/>
        </w:rPr>
      </w:pPr>
      <w:r w:rsidRPr="00453062">
        <w:rPr>
          <w:lang w:val="nl-NL"/>
        </w:rPr>
        <w:t>Het lid kiest een actieve coach en een toekomstig tijdstip. De server controleert of er voor die coach op dat tijdstip al een bevestigde afspraak bestaat. Is het moment bezet, dan kiest het lid een ander moment. Anders wordt de afspraak opgeslagen. Voor deze versie betekent een dubbele boeking: dezelfde coach op exact hetzelfde tijdstip. Een afspraakduur en controle op overlappende tijdvakken moeten nog met de opdrachtgever worden afgesproken.</w:t>
      </w:r>
    </w:p>
    <w:p w14:paraId="5CEFA402" w14:textId="77777777" w:rsidR="00E535C2" w:rsidRPr="00453062" w:rsidRDefault="00000000">
      <w:pPr>
        <w:pStyle w:val="Heading2"/>
        <w:rPr>
          <w:lang w:val="nl-NL"/>
        </w:rPr>
      </w:pPr>
      <w:r w:rsidRPr="00453062">
        <w:rPr>
          <w:lang w:val="nl-NL"/>
        </w:rPr>
        <w:t>Een boeking annuleren</w:t>
      </w:r>
    </w:p>
    <w:p w14:paraId="7073D709" w14:textId="77777777" w:rsidR="00E535C2" w:rsidRPr="00453062" w:rsidRDefault="00000000">
      <w:pPr>
        <w:rPr>
          <w:lang w:val="nl-NL"/>
        </w:rPr>
      </w:pPr>
      <w:r w:rsidRPr="00453062">
        <w:rPr>
          <w:lang w:val="nl-NL"/>
        </w:rPr>
        <w:t>Een lid kan op het dashboard een eigen cursusinschrijving of coachafspraak annuleren. De server controleert het eigenaarschap en zet de status op Geannuleerd. Het lid mag via deze actie geen ander lid, cursus, coach of tijdstip invullen. De boeking blijft zichtbaar met de nieuwe status. Een annulering verandert de fitnessbezoekenteller niet.</w:t>
      </w:r>
    </w:p>
    <w:p w14:paraId="270D6D35" w14:textId="77777777" w:rsidR="00E535C2" w:rsidRPr="00453062" w:rsidRDefault="00000000">
      <w:pPr>
        <w:pStyle w:val="Heading2"/>
        <w:rPr>
          <w:lang w:val="nl-NL"/>
        </w:rPr>
      </w:pPr>
      <w:r w:rsidRPr="00453062">
        <w:rPr>
          <w:lang w:val="nl-NL"/>
        </w:rPr>
        <w:t>Beheer door medewerkers</w:t>
      </w:r>
    </w:p>
    <w:p w14:paraId="49234453" w14:textId="77777777" w:rsidR="00E535C2" w:rsidRPr="00453062" w:rsidRDefault="00000000">
      <w:pPr>
        <w:rPr>
          <w:lang w:val="nl-NL"/>
        </w:rPr>
      </w:pPr>
      <w:r w:rsidRPr="00453062">
        <w:rPr>
          <w:lang w:val="nl-NL"/>
        </w:rPr>
        <w:t>Actieve medewerkers kunnen leden aanmaken, gegevens aanpassen en persoonlijke abonnementen koppelen of beëindigen. Zij beheren ook cursussen, momenten en coaches. Boekingen en toegangspogingen zijn beschikbaar voor ondersteuning aan de balie. Alleen de beheerder mag accountrollen wijzigen. Een coach heeft in deze versie een profiel; een eigen coachdashboard wordt nog niet gebouwd.</w:t>
      </w:r>
    </w:p>
    <w:p w14:paraId="6900F539" w14:textId="77777777" w:rsidR="00E535C2" w:rsidRPr="00453062" w:rsidRDefault="00000000">
      <w:pPr>
        <w:pStyle w:val="Heading1"/>
        <w:pageBreakBefore/>
        <w:rPr>
          <w:lang w:val="nl-NL"/>
        </w:rPr>
      </w:pPr>
      <w:r w:rsidRPr="00453062">
        <w:rPr>
          <w:lang w:val="nl-NL"/>
        </w:rPr>
        <w:lastRenderedPageBreak/>
        <w:t>4. Regels voor abonnement en toegang</w:t>
      </w:r>
    </w:p>
    <w:p w14:paraId="64CC7A13" w14:textId="77777777" w:rsidR="00E535C2" w:rsidRPr="00453062" w:rsidRDefault="00000000">
      <w:pPr>
        <w:rPr>
          <w:lang w:val="nl-NL"/>
        </w:rPr>
      </w:pPr>
      <w:r w:rsidRPr="00453062">
        <w:rPr>
          <w:lang w:val="nl-NL"/>
        </w:rPr>
        <w:t>Voor inchecken moet het lid ingelogd zijn en aan een eigen lidprofiel zijn gekoppeld. Een verlopen sessie leidt terug naar het inlogscherm. Zonder lidprofiel verschijnt een melding om contact op te nemen met de balie.</w:t>
      </w:r>
    </w:p>
    <w:tbl>
      <w:tblPr>
        <w:tblW w:w="9360" w:type="dxa"/>
        <w:tblInd w:w="120" w:type="dxa"/>
        <w:tblBorders>
          <w:top w:val="single" w:sz="4" w:space="0" w:color="D3DBE2"/>
          <w:left w:val="single" w:sz="4" w:space="0" w:color="D3DBE2"/>
          <w:bottom w:val="single" w:sz="4" w:space="0" w:color="D3DBE2"/>
          <w:right w:val="single" w:sz="4" w:space="0" w:color="D3DBE2"/>
          <w:insideH w:val="single" w:sz="4" w:space="0" w:color="D3DBE2"/>
          <w:insideV w:val="single" w:sz="4" w:space="0" w:color="D3DBE2"/>
        </w:tblBorders>
        <w:tblLayout w:type="fixed"/>
        <w:tblCellMar>
          <w:top w:w="80" w:type="dxa"/>
          <w:left w:w="120" w:type="dxa"/>
          <w:bottom w:w="80" w:type="dxa"/>
          <w:right w:w="120" w:type="dxa"/>
        </w:tblCellMar>
        <w:tblLook w:val="04A0" w:firstRow="1" w:lastRow="0" w:firstColumn="1" w:lastColumn="0" w:noHBand="0" w:noVBand="1"/>
      </w:tblPr>
      <w:tblGrid>
        <w:gridCol w:w="2650"/>
        <w:gridCol w:w="6710"/>
      </w:tblGrid>
      <w:tr w:rsidR="00E535C2" w14:paraId="47926EE4" w14:textId="77777777">
        <w:trPr>
          <w:cantSplit/>
          <w:tblHeader/>
        </w:trPr>
        <w:tc>
          <w:tcPr>
            <w:tcW w:w="2650" w:type="dxa"/>
            <w:shd w:val="clear" w:color="auto" w:fill="F2F4F7"/>
            <w:vAlign w:val="center"/>
          </w:tcPr>
          <w:p w14:paraId="13741A19" w14:textId="77777777" w:rsidR="00E535C2" w:rsidRDefault="00000000">
            <w:pPr>
              <w:pStyle w:val="TableText"/>
            </w:pPr>
            <w:proofErr w:type="spellStart"/>
            <w:r>
              <w:rPr>
                <w:b/>
              </w:rPr>
              <w:t>Situatie</w:t>
            </w:r>
            <w:proofErr w:type="spellEnd"/>
          </w:p>
        </w:tc>
        <w:tc>
          <w:tcPr>
            <w:tcW w:w="6710" w:type="dxa"/>
            <w:shd w:val="clear" w:color="auto" w:fill="F2F4F7"/>
            <w:vAlign w:val="center"/>
          </w:tcPr>
          <w:p w14:paraId="6819F9D6" w14:textId="77777777" w:rsidR="00E535C2" w:rsidRDefault="00000000">
            <w:pPr>
              <w:pStyle w:val="TableText"/>
            </w:pPr>
            <w:r>
              <w:rPr>
                <w:b/>
              </w:rPr>
              <w:t>Beslissing</w:t>
            </w:r>
          </w:p>
        </w:tc>
      </w:tr>
      <w:tr w:rsidR="00E535C2" w:rsidRPr="00453062" w14:paraId="243C5D3E" w14:textId="77777777">
        <w:trPr>
          <w:cantSplit/>
        </w:trPr>
        <w:tc>
          <w:tcPr>
            <w:tcW w:w="2650" w:type="dxa"/>
            <w:vAlign w:val="center"/>
          </w:tcPr>
          <w:p w14:paraId="57B50D19" w14:textId="77777777" w:rsidR="00E535C2" w:rsidRPr="00453062" w:rsidRDefault="00000000">
            <w:pPr>
              <w:pStyle w:val="TableText"/>
              <w:rPr>
                <w:lang w:val="nl-NL"/>
              </w:rPr>
            </w:pPr>
            <w:r w:rsidRPr="00453062">
              <w:rPr>
                <w:lang w:val="nl-NL"/>
              </w:rPr>
              <w:t>Lid of abonnement niet actief</w:t>
            </w:r>
          </w:p>
        </w:tc>
        <w:tc>
          <w:tcPr>
            <w:tcW w:w="6710" w:type="dxa"/>
            <w:vAlign w:val="center"/>
          </w:tcPr>
          <w:p w14:paraId="57C463FA" w14:textId="77777777" w:rsidR="00E535C2" w:rsidRPr="00453062" w:rsidRDefault="00000000">
            <w:pPr>
              <w:pStyle w:val="TableText"/>
              <w:rPr>
                <w:lang w:val="nl-NL"/>
              </w:rPr>
            </w:pPr>
            <w:r w:rsidRPr="00453062">
              <w:rPr>
                <w:lang w:val="nl-NL"/>
              </w:rPr>
              <w:t>Toegang geweigerd. Alleen status Actief geeft toegang.</w:t>
            </w:r>
          </w:p>
        </w:tc>
      </w:tr>
      <w:tr w:rsidR="00E535C2" w:rsidRPr="00453062" w14:paraId="557BE44C" w14:textId="77777777">
        <w:trPr>
          <w:cantSplit/>
        </w:trPr>
        <w:tc>
          <w:tcPr>
            <w:tcW w:w="2650" w:type="dxa"/>
            <w:vAlign w:val="center"/>
          </w:tcPr>
          <w:p w14:paraId="3AD1CAD2" w14:textId="77777777" w:rsidR="00E535C2" w:rsidRDefault="00000000">
            <w:pPr>
              <w:pStyle w:val="TableText"/>
            </w:pPr>
            <w:r>
              <w:t xml:space="preserve">Geen abonnement </w:t>
            </w:r>
            <w:proofErr w:type="spellStart"/>
            <w:r>
              <w:t>gekoppeld</w:t>
            </w:r>
            <w:proofErr w:type="spellEnd"/>
          </w:p>
        </w:tc>
        <w:tc>
          <w:tcPr>
            <w:tcW w:w="6710" w:type="dxa"/>
            <w:vAlign w:val="center"/>
          </w:tcPr>
          <w:p w14:paraId="1D5EB614" w14:textId="77777777" w:rsidR="00E535C2" w:rsidRPr="00453062" w:rsidRDefault="00000000">
            <w:pPr>
              <w:pStyle w:val="TableText"/>
              <w:rPr>
                <w:lang w:val="nl-NL"/>
              </w:rPr>
            </w:pPr>
            <w:r w:rsidRPr="00453062">
              <w:rPr>
                <w:lang w:val="nl-NL"/>
              </w:rPr>
              <w:t>Toegang geweigerd: geen abonnement gevonden.</w:t>
            </w:r>
          </w:p>
        </w:tc>
      </w:tr>
      <w:tr w:rsidR="00E535C2" w14:paraId="0E14843D" w14:textId="77777777">
        <w:trPr>
          <w:cantSplit/>
        </w:trPr>
        <w:tc>
          <w:tcPr>
            <w:tcW w:w="2650" w:type="dxa"/>
            <w:vAlign w:val="center"/>
          </w:tcPr>
          <w:p w14:paraId="0CF218F2" w14:textId="77777777" w:rsidR="00E535C2" w:rsidRDefault="00000000">
            <w:pPr>
              <w:pStyle w:val="TableText"/>
            </w:pPr>
            <w:r>
              <w:t xml:space="preserve">Buiten de </w:t>
            </w:r>
            <w:proofErr w:type="spellStart"/>
            <w:r>
              <w:t>looptijd</w:t>
            </w:r>
            <w:proofErr w:type="spellEnd"/>
          </w:p>
        </w:tc>
        <w:tc>
          <w:tcPr>
            <w:tcW w:w="6710" w:type="dxa"/>
            <w:vAlign w:val="center"/>
          </w:tcPr>
          <w:p w14:paraId="3EB3AD84" w14:textId="77777777" w:rsidR="00E535C2" w:rsidRDefault="00000000">
            <w:pPr>
              <w:pStyle w:val="TableText"/>
            </w:pPr>
            <w:r w:rsidRPr="00453062">
              <w:rPr>
                <w:lang w:val="nl-NL"/>
              </w:rPr>
              <w:t xml:space="preserve">Toegang geweigerd. Startdatum is inclusief; einddatum is exclusief. </w:t>
            </w:r>
            <w:r>
              <w:t xml:space="preserve">Een </w:t>
            </w:r>
            <w:proofErr w:type="spellStart"/>
            <w:r>
              <w:t>lege</w:t>
            </w:r>
            <w:proofErr w:type="spellEnd"/>
            <w:r>
              <w:t xml:space="preserve"> </w:t>
            </w:r>
            <w:proofErr w:type="spellStart"/>
            <w:r>
              <w:t>einddatum</w:t>
            </w:r>
            <w:proofErr w:type="spellEnd"/>
            <w:r>
              <w:t xml:space="preserve"> </w:t>
            </w:r>
            <w:proofErr w:type="spellStart"/>
            <w:r>
              <w:t>betekent</w:t>
            </w:r>
            <w:proofErr w:type="spellEnd"/>
            <w:r>
              <w:t xml:space="preserve"> geen vastgelegde einddatum.</w:t>
            </w:r>
          </w:p>
        </w:tc>
      </w:tr>
      <w:tr w:rsidR="00E535C2" w:rsidRPr="00453062" w14:paraId="7562B31C" w14:textId="77777777">
        <w:trPr>
          <w:cantSplit/>
        </w:trPr>
        <w:tc>
          <w:tcPr>
            <w:tcW w:w="2650" w:type="dxa"/>
            <w:vAlign w:val="center"/>
          </w:tcPr>
          <w:p w14:paraId="4421BF1F" w14:textId="77777777" w:rsidR="00E535C2" w:rsidRDefault="00000000">
            <w:pPr>
              <w:pStyle w:val="TableText"/>
            </w:pPr>
            <w:r>
              <w:t>EenKeerPerWeek</w:t>
            </w:r>
          </w:p>
        </w:tc>
        <w:tc>
          <w:tcPr>
            <w:tcW w:w="6710" w:type="dxa"/>
            <w:vAlign w:val="center"/>
          </w:tcPr>
          <w:p w14:paraId="5DADF37C" w14:textId="77777777" w:rsidR="00E535C2" w:rsidRPr="00453062" w:rsidRDefault="00000000">
            <w:pPr>
              <w:pStyle w:val="TableText"/>
              <w:rPr>
                <w:lang w:val="nl-NL"/>
              </w:rPr>
            </w:pPr>
            <w:r w:rsidRPr="00453062">
              <w:rPr>
                <w:lang w:val="nl-NL"/>
              </w:rPr>
              <w:t>Eerste bezoek van de week toegestaan; volgende bezoeken geweigerd.</w:t>
            </w:r>
          </w:p>
        </w:tc>
      </w:tr>
      <w:tr w:rsidR="00E535C2" w:rsidRPr="00453062" w14:paraId="53486967" w14:textId="77777777">
        <w:trPr>
          <w:cantSplit/>
        </w:trPr>
        <w:tc>
          <w:tcPr>
            <w:tcW w:w="2650" w:type="dxa"/>
            <w:vAlign w:val="center"/>
          </w:tcPr>
          <w:p w14:paraId="667E3BEB" w14:textId="77777777" w:rsidR="00E535C2" w:rsidRDefault="00000000">
            <w:pPr>
              <w:pStyle w:val="TableText"/>
            </w:pPr>
            <w:proofErr w:type="spellStart"/>
            <w:r>
              <w:t>TweeKeerPerWeek</w:t>
            </w:r>
            <w:proofErr w:type="spellEnd"/>
          </w:p>
        </w:tc>
        <w:tc>
          <w:tcPr>
            <w:tcW w:w="6710" w:type="dxa"/>
            <w:vAlign w:val="center"/>
          </w:tcPr>
          <w:p w14:paraId="13CDA53A" w14:textId="77777777" w:rsidR="00E535C2" w:rsidRPr="00453062" w:rsidRDefault="00000000">
            <w:pPr>
              <w:pStyle w:val="TableText"/>
              <w:rPr>
                <w:lang w:val="nl-NL"/>
              </w:rPr>
            </w:pPr>
            <w:r w:rsidRPr="00453062">
              <w:rPr>
                <w:lang w:val="nl-NL"/>
              </w:rPr>
              <w:t>Eerste twee bezoeken toegestaan; volgende bezoeken geweigerd.</w:t>
            </w:r>
          </w:p>
        </w:tc>
      </w:tr>
      <w:tr w:rsidR="00E535C2" w:rsidRPr="00453062" w14:paraId="75CF4D11" w14:textId="77777777">
        <w:trPr>
          <w:cantSplit/>
        </w:trPr>
        <w:tc>
          <w:tcPr>
            <w:tcW w:w="2650" w:type="dxa"/>
            <w:vAlign w:val="center"/>
          </w:tcPr>
          <w:p w14:paraId="1C006B43" w14:textId="77777777" w:rsidR="00E535C2" w:rsidRDefault="00000000">
            <w:pPr>
              <w:pStyle w:val="TableText"/>
            </w:pPr>
            <w:proofErr w:type="spellStart"/>
            <w:r>
              <w:t>Onbeperkt</w:t>
            </w:r>
            <w:proofErr w:type="spellEnd"/>
          </w:p>
        </w:tc>
        <w:tc>
          <w:tcPr>
            <w:tcW w:w="6710" w:type="dxa"/>
            <w:vAlign w:val="center"/>
          </w:tcPr>
          <w:p w14:paraId="571FB0D2" w14:textId="77777777" w:rsidR="00E535C2" w:rsidRPr="00453062" w:rsidRDefault="00000000">
            <w:pPr>
              <w:pStyle w:val="TableText"/>
              <w:rPr>
                <w:lang w:val="nl-NL"/>
              </w:rPr>
            </w:pPr>
            <w:r w:rsidRPr="00453062">
              <w:rPr>
                <w:lang w:val="nl-NL"/>
              </w:rPr>
              <w:t>Toegang toegestaan zonder weekmaximum. De teller wordt wel bijgewerkt.</w:t>
            </w:r>
          </w:p>
        </w:tc>
      </w:tr>
      <w:tr w:rsidR="00E535C2" w:rsidRPr="00453062" w14:paraId="7D9C0BD8" w14:textId="77777777">
        <w:trPr>
          <w:cantSplit/>
        </w:trPr>
        <w:tc>
          <w:tcPr>
            <w:tcW w:w="2650" w:type="dxa"/>
            <w:vAlign w:val="center"/>
          </w:tcPr>
          <w:p w14:paraId="2CCC6AC8" w14:textId="77777777" w:rsidR="00E535C2" w:rsidRDefault="00000000">
            <w:pPr>
              <w:pStyle w:val="TableText"/>
            </w:pPr>
            <w:proofErr w:type="spellStart"/>
            <w:r>
              <w:t>CursusAddendum</w:t>
            </w:r>
            <w:proofErr w:type="spellEnd"/>
            <w:r>
              <w:t xml:space="preserve"> </w:t>
            </w:r>
            <w:proofErr w:type="spellStart"/>
            <w:r>
              <w:t>als</w:t>
            </w:r>
            <w:proofErr w:type="spellEnd"/>
            <w:r>
              <w:t xml:space="preserve"> type</w:t>
            </w:r>
          </w:p>
        </w:tc>
        <w:tc>
          <w:tcPr>
            <w:tcW w:w="6710" w:type="dxa"/>
            <w:vAlign w:val="center"/>
          </w:tcPr>
          <w:p w14:paraId="392939D2" w14:textId="77777777" w:rsidR="00E535C2" w:rsidRPr="00453062" w:rsidRDefault="00000000">
            <w:pPr>
              <w:pStyle w:val="TableText"/>
              <w:rPr>
                <w:lang w:val="nl-NL"/>
              </w:rPr>
            </w:pPr>
            <w:r w:rsidRPr="00453062">
              <w:rPr>
                <w:lang w:val="nl-NL"/>
              </w:rPr>
              <w:t>Geen recht op gewone fitnessbezoeken. De aparte addendum-vlag bepaalt het cursusrecht.</w:t>
            </w:r>
          </w:p>
        </w:tc>
      </w:tr>
      <w:tr w:rsidR="00E535C2" w14:paraId="6BC8C3E3" w14:textId="77777777">
        <w:trPr>
          <w:cantSplit/>
        </w:trPr>
        <w:tc>
          <w:tcPr>
            <w:tcW w:w="2650" w:type="dxa"/>
            <w:vAlign w:val="center"/>
          </w:tcPr>
          <w:p w14:paraId="667F6683" w14:textId="77777777" w:rsidR="00E535C2" w:rsidRDefault="00000000">
            <w:pPr>
              <w:pStyle w:val="TableText"/>
            </w:pPr>
            <w:proofErr w:type="spellStart"/>
            <w:r>
              <w:t>Nieuwe</w:t>
            </w:r>
            <w:proofErr w:type="spellEnd"/>
            <w:r>
              <w:t xml:space="preserve"> week</w:t>
            </w:r>
          </w:p>
        </w:tc>
        <w:tc>
          <w:tcPr>
            <w:tcW w:w="6710" w:type="dxa"/>
            <w:vAlign w:val="center"/>
          </w:tcPr>
          <w:p w14:paraId="408C91F9" w14:textId="77777777" w:rsidR="00E535C2" w:rsidRDefault="00000000">
            <w:pPr>
              <w:pStyle w:val="TableText"/>
            </w:pPr>
            <w:r w:rsidRPr="00453062">
              <w:rPr>
                <w:lang w:val="nl-NL"/>
              </w:rPr>
              <w:t xml:space="preserve">De week loopt van maandag 00:00 tot de volgende maandag 00:00, volgens Europe/Amsterdam. </w:t>
            </w:r>
            <w:r>
              <w:t xml:space="preserve">De teller </w:t>
            </w:r>
            <w:proofErr w:type="spellStart"/>
            <w:r>
              <w:t>begint</w:t>
            </w:r>
            <w:proofErr w:type="spellEnd"/>
            <w:r>
              <w:t xml:space="preserve"> </w:t>
            </w:r>
            <w:proofErr w:type="spellStart"/>
            <w:r>
              <w:t>opnieuw</w:t>
            </w:r>
            <w:proofErr w:type="spellEnd"/>
            <w:r>
              <w:t xml:space="preserve"> bij nul.</w:t>
            </w:r>
          </w:p>
        </w:tc>
      </w:tr>
      <w:tr w:rsidR="00E535C2" w:rsidRPr="00453062" w14:paraId="06BE8B71" w14:textId="77777777">
        <w:trPr>
          <w:cantSplit/>
        </w:trPr>
        <w:tc>
          <w:tcPr>
            <w:tcW w:w="2650" w:type="dxa"/>
            <w:vAlign w:val="center"/>
          </w:tcPr>
          <w:p w14:paraId="100FD1C8" w14:textId="77777777" w:rsidR="00E535C2" w:rsidRDefault="00000000">
            <w:pPr>
              <w:pStyle w:val="TableText"/>
            </w:pPr>
            <w:r>
              <w:t>Herhaald verzoek</w:t>
            </w:r>
          </w:p>
        </w:tc>
        <w:tc>
          <w:tcPr>
            <w:tcW w:w="6710" w:type="dxa"/>
            <w:vAlign w:val="center"/>
          </w:tcPr>
          <w:p w14:paraId="49EF91F0" w14:textId="77777777" w:rsidR="00E535C2" w:rsidRPr="00453062" w:rsidRDefault="00000000">
            <w:pPr>
              <w:pStyle w:val="TableText"/>
              <w:rPr>
                <w:lang w:val="nl-NL"/>
              </w:rPr>
            </w:pPr>
            <w:r w:rsidRPr="00453062">
              <w:rPr>
                <w:lang w:val="nl-NL"/>
              </w:rPr>
              <w:t>Hetzelfde verzoekId geeft dezelfde uitkomst terug en telt niet opnieuw.</w:t>
            </w:r>
          </w:p>
        </w:tc>
      </w:tr>
      <w:tr w:rsidR="00E535C2" w:rsidRPr="00453062" w14:paraId="4C7C3E08" w14:textId="77777777">
        <w:trPr>
          <w:cantSplit/>
        </w:trPr>
        <w:tc>
          <w:tcPr>
            <w:tcW w:w="2650" w:type="dxa"/>
            <w:vAlign w:val="center"/>
          </w:tcPr>
          <w:p w14:paraId="56F82D10" w14:textId="77777777" w:rsidR="00E535C2" w:rsidRDefault="00000000">
            <w:pPr>
              <w:pStyle w:val="TableText"/>
            </w:pPr>
            <w:proofErr w:type="spellStart"/>
            <w:r>
              <w:t>Opslagfout</w:t>
            </w:r>
            <w:proofErr w:type="spellEnd"/>
          </w:p>
        </w:tc>
        <w:tc>
          <w:tcPr>
            <w:tcW w:w="6710" w:type="dxa"/>
            <w:vAlign w:val="center"/>
          </w:tcPr>
          <w:p w14:paraId="09E5B5CD" w14:textId="77777777" w:rsidR="00E535C2" w:rsidRPr="00453062" w:rsidRDefault="00000000">
            <w:pPr>
              <w:pStyle w:val="TableText"/>
              <w:rPr>
                <w:lang w:val="nl-NL"/>
              </w:rPr>
            </w:pPr>
            <w:r w:rsidRPr="00453062">
              <w:rPr>
                <w:lang w:val="nl-NL"/>
              </w:rPr>
              <w:t>Alle wijzigingen worden teruggedraaid. Het scherm meldt een storing en bevestigt geen toegang.</w:t>
            </w:r>
          </w:p>
        </w:tc>
      </w:tr>
    </w:tbl>
    <w:p w14:paraId="55649A76" w14:textId="77777777" w:rsidR="00E535C2" w:rsidRPr="00453062" w:rsidRDefault="00E535C2">
      <w:pPr>
        <w:pStyle w:val="Small"/>
        <w:rPr>
          <w:lang w:val="nl-NL"/>
        </w:rPr>
      </w:pPr>
    </w:p>
    <w:p w14:paraId="0F868DBE" w14:textId="77777777" w:rsidR="00E535C2" w:rsidRPr="00453062" w:rsidRDefault="00000000">
      <w:pPr>
        <w:pStyle w:val="Heading2"/>
        <w:rPr>
          <w:lang w:val="nl-NL"/>
        </w:rPr>
      </w:pPr>
      <w:r w:rsidRPr="00453062">
        <w:rPr>
          <w:lang w:val="nl-NL"/>
        </w:rPr>
        <w:t>Voorbeeld</w:t>
      </w:r>
    </w:p>
    <w:p w14:paraId="37F86294" w14:textId="77777777" w:rsidR="00E535C2" w:rsidRPr="00453062" w:rsidRDefault="00000000">
      <w:pPr>
        <w:rPr>
          <w:lang w:val="nl-NL"/>
        </w:rPr>
      </w:pPr>
      <w:r w:rsidRPr="00453062">
        <w:rPr>
          <w:lang w:val="nl-NL"/>
        </w:rPr>
        <w:t>Een lid heeft een abonnement voor twee bezoeken per week en heeft al één keer gesport. De volgende check-in wordt toegestaan; de teller wordt twee. Een nieuwe poging in dezelfde week wordt geweigerd. Vanaf maandag begint een nieuwe week.</w:t>
      </w:r>
    </w:p>
    <w:p w14:paraId="18919CA4" w14:textId="77777777" w:rsidR="00E535C2" w:rsidRDefault="00E535C2">
      <w:pPr>
        <w:sectPr w:rsidR="00E535C2">
          <w:footerReference w:type="default" r:id="rId8"/>
          <w:pgSz w:w="12240" w:h="15840"/>
          <w:pgMar w:top="1440" w:right="1440" w:bottom="1440" w:left="1440" w:header="708" w:footer="708" w:gutter="0"/>
          <w:cols w:space="720"/>
          <w:docGrid w:linePitch="360"/>
        </w:sectPr>
      </w:pPr>
    </w:p>
    <w:p w14:paraId="2532FF32" w14:textId="77777777" w:rsidR="00E535C2" w:rsidRDefault="00000000">
      <w:pPr>
        <w:pStyle w:val="Heading1"/>
      </w:pPr>
      <w:r>
        <w:lastRenderedPageBreak/>
        <w:t>5. Klassendiagram</w:t>
      </w:r>
    </w:p>
    <w:p w14:paraId="3074DCCF" w14:textId="77777777" w:rsidR="00E535C2" w:rsidRDefault="00000000">
      <w:pPr>
        <w:pStyle w:val="Figure"/>
      </w:pPr>
      <w:r>
        <w:rPr>
          <w:noProof/>
        </w:rPr>
        <w:drawing>
          <wp:inline distT="0" distB="0" distL="0" distR="0" wp14:anchorId="1737D480" wp14:editId="53E002E6">
            <wp:extent cx="8104076" cy="5349240"/>
            <wp:effectExtent l="0" t="0" r="0" b="0"/>
            <wp:docPr id="1" name="Picture 1" descr="Figuur 1. Klassendiagram van Sportschool De Kast. De groene kop geeft de klassenaam aan; daaronder staan eigenschappen en method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lassendiagram.png"/>
                    <pic:cNvPicPr/>
                  </pic:nvPicPr>
                  <pic:blipFill>
                    <a:blip r:embed="rId9"/>
                    <a:stretch>
                      <a:fillRect/>
                    </a:stretch>
                  </pic:blipFill>
                  <pic:spPr>
                    <a:xfrm>
                      <a:off x="0" y="0"/>
                      <a:ext cx="8104076" cy="5349240"/>
                    </a:xfrm>
                    <a:prstGeom prst="rect">
                      <a:avLst/>
                    </a:prstGeom>
                  </pic:spPr>
                </pic:pic>
              </a:graphicData>
            </a:graphic>
          </wp:inline>
        </w:drawing>
      </w:r>
    </w:p>
    <w:p w14:paraId="70E3ABB8" w14:textId="77777777" w:rsidR="00E535C2" w:rsidRPr="00453062" w:rsidRDefault="00E535C2">
      <w:pPr>
        <w:rPr>
          <w:lang w:val="nl-NL"/>
        </w:rPr>
        <w:sectPr w:rsidR="00E535C2" w:rsidRPr="00453062">
          <w:pgSz w:w="16834" w:h="11909" w:orient="landscape"/>
          <w:pgMar w:top="792" w:right="864" w:bottom="792" w:left="864" w:header="708" w:footer="708" w:gutter="0"/>
          <w:cols w:space="720"/>
          <w:docGrid w:linePitch="360"/>
        </w:sectPr>
      </w:pPr>
    </w:p>
    <w:p w14:paraId="693FA8E7" w14:textId="77777777" w:rsidR="00E535C2" w:rsidRPr="00453062" w:rsidRDefault="00000000">
      <w:pPr>
        <w:pStyle w:val="Heading1"/>
        <w:rPr>
          <w:lang w:val="nl-NL"/>
        </w:rPr>
      </w:pPr>
      <w:r w:rsidRPr="00453062">
        <w:rPr>
          <w:lang w:val="nl-NL"/>
        </w:rPr>
        <w:lastRenderedPageBreak/>
        <w:t>5.1 Uitleg bij het klassendiagram</w:t>
      </w:r>
    </w:p>
    <w:p w14:paraId="4A3F97E2" w14:textId="77777777" w:rsidR="00E535C2" w:rsidRPr="00453062" w:rsidRDefault="00000000">
      <w:pPr>
        <w:rPr>
          <w:lang w:val="nl-NL"/>
        </w:rPr>
      </w:pPr>
      <w:r w:rsidRPr="00453062">
        <w:rPr>
          <w:lang w:val="nl-NL"/>
        </w:rPr>
        <w:t>Persoon bevat de gegevens die een lid, medewerker en coach gemeen hebben: id, naam, e-mailadres en status. Deze drie klassen erven van Persoon. De open driehoek wijst naar Persoon. De overige pijlen tonen de relaties, met een korte beschrijving zoals heeft, plant of begeleidt. Een minteken staat voor een afgeschermde eigenschap; een plusteken voor een openbare methode.</w:t>
      </w:r>
    </w:p>
    <w:p w14:paraId="04B29D82" w14:textId="77777777" w:rsidR="00E535C2" w:rsidRPr="00453062" w:rsidRDefault="00000000">
      <w:pPr>
        <w:rPr>
          <w:lang w:val="nl-NL"/>
        </w:rPr>
      </w:pPr>
      <w:r w:rsidRPr="00453062">
        <w:rPr>
          <w:lang w:val="nl-NL"/>
        </w:rPr>
        <w:t>Een account is apart gehouden van het profiel. Het account bevat de gegevens voor het inloggen en de gebruikersrol. Daardoor staan de toegangsrechten los van bijvoorbeeld het abonnement van een lid of de specialisatie van een coach.</w:t>
      </w:r>
    </w:p>
    <w:tbl>
      <w:tblPr>
        <w:tblW w:w="9360" w:type="dxa"/>
        <w:tblInd w:w="120" w:type="dxa"/>
        <w:tblBorders>
          <w:top w:val="single" w:sz="4" w:space="0" w:color="D3DBE2"/>
          <w:left w:val="single" w:sz="4" w:space="0" w:color="D3DBE2"/>
          <w:bottom w:val="single" w:sz="4" w:space="0" w:color="D3DBE2"/>
          <w:right w:val="single" w:sz="4" w:space="0" w:color="D3DBE2"/>
          <w:insideH w:val="single" w:sz="4" w:space="0" w:color="D3DBE2"/>
          <w:insideV w:val="single" w:sz="4" w:space="0" w:color="D3DBE2"/>
        </w:tblBorders>
        <w:tblLayout w:type="fixed"/>
        <w:tblCellMar>
          <w:top w:w="80" w:type="dxa"/>
          <w:left w:w="120" w:type="dxa"/>
          <w:bottom w:w="80" w:type="dxa"/>
          <w:right w:w="120" w:type="dxa"/>
        </w:tblCellMar>
        <w:tblLook w:val="04A0" w:firstRow="1" w:lastRow="0" w:firstColumn="1" w:lastColumn="0" w:noHBand="0" w:noVBand="1"/>
      </w:tblPr>
      <w:tblGrid>
        <w:gridCol w:w="3650"/>
        <w:gridCol w:w="5710"/>
      </w:tblGrid>
      <w:tr w:rsidR="00E535C2" w14:paraId="2A218EE6" w14:textId="77777777">
        <w:trPr>
          <w:cantSplit/>
          <w:tblHeader/>
        </w:trPr>
        <w:tc>
          <w:tcPr>
            <w:tcW w:w="3650" w:type="dxa"/>
            <w:shd w:val="clear" w:color="auto" w:fill="F2F4F7"/>
            <w:vAlign w:val="center"/>
          </w:tcPr>
          <w:p w14:paraId="535146FD" w14:textId="77777777" w:rsidR="00E535C2" w:rsidRDefault="00000000">
            <w:pPr>
              <w:pStyle w:val="TableText"/>
            </w:pPr>
            <w:proofErr w:type="spellStart"/>
            <w:r>
              <w:rPr>
                <w:b/>
              </w:rPr>
              <w:t>Relatie</w:t>
            </w:r>
            <w:proofErr w:type="spellEnd"/>
          </w:p>
        </w:tc>
        <w:tc>
          <w:tcPr>
            <w:tcW w:w="5710" w:type="dxa"/>
            <w:shd w:val="clear" w:color="auto" w:fill="F2F4F7"/>
            <w:vAlign w:val="center"/>
          </w:tcPr>
          <w:p w14:paraId="701D2BAD" w14:textId="77777777" w:rsidR="00E535C2" w:rsidRDefault="00000000">
            <w:pPr>
              <w:pStyle w:val="TableText"/>
            </w:pPr>
            <w:r>
              <w:rPr>
                <w:b/>
              </w:rPr>
              <w:t>Betekenis</w:t>
            </w:r>
          </w:p>
        </w:tc>
      </w:tr>
      <w:tr w:rsidR="00E535C2" w:rsidRPr="00453062" w14:paraId="54907173" w14:textId="77777777">
        <w:trPr>
          <w:cantSplit/>
        </w:trPr>
        <w:tc>
          <w:tcPr>
            <w:tcW w:w="3650" w:type="dxa"/>
            <w:vAlign w:val="center"/>
          </w:tcPr>
          <w:p w14:paraId="6473DB8E" w14:textId="77777777" w:rsidR="00E535C2" w:rsidRDefault="00000000">
            <w:pPr>
              <w:pStyle w:val="TableText"/>
            </w:pPr>
            <w:r>
              <w:t>Account - Persoon</w:t>
            </w:r>
          </w:p>
        </w:tc>
        <w:tc>
          <w:tcPr>
            <w:tcW w:w="5710" w:type="dxa"/>
            <w:vAlign w:val="center"/>
          </w:tcPr>
          <w:p w14:paraId="4BBAB3CC" w14:textId="77777777" w:rsidR="00E535C2" w:rsidRPr="00453062" w:rsidRDefault="00000000">
            <w:pPr>
              <w:pStyle w:val="TableText"/>
              <w:rPr>
                <w:lang w:val="nl-NL"/>
              </w:rPr>
            </w:pPr>
            <w:r w:rsidRPr="00453062">
              <w:rPr>
                <w:lang w:val="nl-NL"/>
              </w:rPr>
              <w:t>Een account heeft maximaal één profiel. Een lidaccount moet aan een lidprofiel zijn gekoppeld.</w:t>
            </w:r>
          </w:p>
        </w:tc>
      </w:tr>
      <w:tr w:rsidR="00E535C2" w:rsidRPr="00453062" w14:paraId="37200E4B" w14:textId="77777777">
        <w:trPr>
          <w:cantSplit/>
        </w:trPr>
        <w:tc>
          <w:tcPr>
            <w:tcW w:w="3650" w:type="dxa"/>
            <w:vAlign w:val="center"/>
          </w:tcPr>
          <w:p w14:paraId="445D2889" w14:textId="77777777" w:rsidR="00E535C2" w:rsidRDefault="00000000">
            <w:pPr>
              <w:pStyle w:val="TableText"/>
            </w:pPr>
            <w:r>
              <w:t>Lid - Abonnement</w:t>
            </w:r>
          </w:p>
        </w:tc>
        <w:tc>
          <w:tcPr>
            <w:tcW w:w="5710" w:type="dxa"/>
            <w:vAlign w:val="center"/>
          </w:tcPr>
          <w:p w14:paraId="44E8EEDB" w14:textId="77777777" w:rsidR="00E535C2" w:rsidRPr="00453062" w:rsidRDefault="00000000">
            <w:pPr>
              <w:pStyle w:val="TableText"/>
              <w:rPr>
                <w:lang w:val="nl-NL"/>
              </w:rPr>
            </w:pPr>
            <w:r w:rsidRPr="00453062">
              <w:rPr>
                <w:lang w:val="nl-NL"/>
              </w:rPr>
              <w:t>Een lid heeft maximaal één persoonlijk abonnement. Een abonnement wordt niet gedeeld door meerdere leden.</w:t>
            </w:r>
          </w:p>
        </w:tc>
      </w:tr>
      <w:tr w:rsidR="00E535C2" w:rsidRPr="00453062" w14:paraId="09F3AEE4" w14:textId="77777777">
        <w:trPr>
          <w:cantSplit/>
        </w:trPr>
        <w:tc>
          <w:tcPr>
            <w:tcW w:w="3650" w:type="dxa"/>
            <w:vAlign w:val="center"/>
          </w:tcPr>
          <w:p w14:paraId="63D118B4" w14:textId="77777777" w:rsidR="00E535C2" w:rsidRDefault="00000000">
            <w:pPr>
              <w:pStyle w:val="TableText"/>
            </w:pPr>
            <w:r>
              <w:t xml:space="preserve">Lid - </w:t>
            </w:r>
            <w:proofErr w:type="spellStart"/>
            <w:r>
              <w:t>Toegangspoging</w:t>
            </w:r>
            <w:proofErr w:type="spellEnd"/>
          </w:p>
        </w:tc>
        <w:tc>
          <w:tcPr>
            <w:tcW w:w="5710" w:type="dxa"/>
            <w:vAlign w:val="center"/>
          </w:tcPr>
          <w:p w14:paraId="67AD99D7" w14:textId="77777777" w:rsidR="00E535C2" w:rsidRPr="00453062" w:rsidRDefault="00000000">
            <w:pPr>
              <w:pStyle w:val="TableText"/>
              <w:rPr>
                <w:lang w:val="nl-NL"/>
              </w:rPr>
            </w:pPr>
            <w:r w:rsidRPr="00453062">
              <w:rPr>
                <w:lang w:val="nl-NL"/>
              </w:rPr>
              <w:t>Een lid kan meerdere toegangspogingen hebben. Iedere poging hoort bij één lid.</w:t>
            </w:r>
          </w:p>
        </w:tc>
      </w:tr>
      <w:tr w:rsidR="00E535C2" w:rsidRPr="00453062" w14:paraId="316BC3D2" w14:textId="77777777">
        <w:trPr>
          <w:cantSplit/>
        </w:trPr>
        <w:tc>
          <w:tcPr>
            <w:tcW w:w="3650" w:type="dxa"/>
            <w:vAlign w:val="center"/>
          </w:tcPr>
          <w:p w14:paraId="648915E0" w14:textId="77777777" w:rsidR="00E535C2" w:rsidRDefault="00000000">
            <w:pPr>
              <w:pStyle w:val="TableText"/>
            </w:pPr>
            <w:r>
              <w:t xml:space="preserve">Cursus - </w:t>
            </w:r>
            <w:proofErr w:type="spellStart"/>
            <w:r>
              <w:t>CursusMoment</w:t>
            </w:r>
            <w:proofErr w:type="spellEnd"/>
          </w:p>
        </w:tc>
        <w:tc>
          <w:tcPr>
            <w:tcW w:w="5710" w:type="dxa"/>
            <w:vAlign w:val="center"/>
          </w:tcPr>
          <w:p w14:paraId="7A19234A" w14:textId="77777777" w:rsidR="00E535C2" w:rsidRPr="00453062" w:rsidRDefault="00000000">
            <w:pPr>
              <w:pStyle w:val="TableText"/>
              <w:rPr>
                <w:lang w:val="nl-NL"/>
              </w:rPr>
            </w:pPr>
            <w:r w:rsidRPr="00453062">
              <w:rPr>
                <w:lang w:val="nl-NL"/>
              </w:rPr>
              <w:t>Een cursus bevat meerdere momenten. De gevulde ruit geeft aan dat het moment onderdeel van de cursus is.</w:t>
            </w:r>
          </w:p>
        </w:tc>
      </w:tr>
      <w:tr w:rsidR="00E535C2" w:rsidRPr="00453062" w14:paraId="03215A09" w14:textId="77777777">
        <w:trPr>
          <w:cantSplit/>
        </w:trPr>
        <w:tc>
          <w:tcPr>
            <w:tcW w:w="3650" w:type="dxa"/>
            <w:vAlign w:val="center"/>
          </w:tcPr>
          <w:p w14:paraId="0E442589" w14:textId="77777777" w:rsidR="00E535C2" w:rsidRDefault="00000000">
            <w:pPr>
              <w:pStyle w:val="TableText"/>
            </w:pPr>
            <w:r>
              <w:t xml:space="preserve">Lid - </w:t>
            </w:r>
            <w:proofErr w:type="spellStart"/>
            <w:r>
              <w:t>CursusInschrijving</w:t>
            </w:r>
            <w:proofErr w:type="spellEnd"/>
            <w:r>
              <w:t xml:space="preserve"> - Moment</w:t>
            </w:r>
          </w:p>
        </w:tc>
        <w:tc>
          <w:tcPr>
            <w:tcW w:w="5710" w:type="dxa"/>
            <w:vAlign w:val="center"/>
          </w:tcPr>
          <w:p w14:paraId="6760AEDE" w14:textId="77777777" w:rsidR="00E535C2" w:rsidRPr="00453062" w:rsidRDefault="00000000">
            <w:pPr>
              <w:pStyle w:val="TableText"/>
              <w:rPr>
                <w:lang w:val="nl-NL"/>
              </w:rPr>
            </w:pPr>
            <w:r w:rsidRPr="00453062">
              <w:rPr>
                <w:lang w:val="nl-NL"/>
              </w:rPr>
              <w:t>Een inschrijving koppelt één lid aan één cursusmoment. De cursus is via dat moment bekend.</w:t>
            </w:r>
          </w:p>
        </w:tc>
      </w:tr>
      <w:tr w:rsidR="00E535C2" w:rsidRPr="00453062" w14:paraId="62EBD00C" w14:textId="77777777">
        <w:trPr>
          <w:cantSplit/>
        </w:trPr>
        <w:tc>
          <w:tcPr>
            <w:tcW w:w="3650" w:type="dxa"/>
            <w:vAlign w:val="center"/>
          </w:tcPr>
          <w:p w14:paraId="3187C783" w14:textId="77777777" w:rsidR="00E535C2" w:rsidRDefault="00000000">
            <w:pPr>
              <w:pStyle w:val="TableText"/>
            </w:pPr>
            <w:r>
              <w:t xml:space="preserve">Lid - </w:t>
            </w:r>
            <w:proofErr w:type="spellStart"/>
            <w:r>
              <w:t>CoachAfspraak</w:t>
            </w:r>
            <w:proofErr w:type="spellEnd"/>
            <w:r>
              <w:t xml:space="preserve"> - Coach</w:t>
            </w:r>
          </w:p>
        </w:tc>
        <w:tc>
          <w:tcPr>
            <w:tcW w:w="5710" w:type="dxa"/>
            <w:vAlign w:val="center"/>
          </w:tcPr>
          <w:p w14:paraId="40FDC7EE" w14:textId="77777777" w:rsidR="00E535C2" w:rsidRPr="00453062" w:rsidRDefault="00000000">
            <w:pPr>
              <w:pStyle w:val="TableText"/>
              <w:rPr>
                <w:lang w:val="nl-NL"/>
              </w:rPr>
            </w:pPr>
            <w:r w:rsidRPr="00453062">
              <w:rPr>
                <w:lang w:val="nl-NL"/>
              </w:rPr>
              <w:t>Een afspraak hoort bij één lid en één coach. Beiden kunnen meerdere afspraken hebben.</w:t>
            </w:r>
          </w:p>
        </w:tc>
      </w:tr>
    </w:tbl>
    <w:p w14:paraId="0B994D5B" w14:textId="77777777" w:rsidR="00E535C2" w:rsidRPr="00453062" w:rsidRDefault="00E535C2">
      <w:pPr>
        <w:pStyle w:val="Small"/>
        <w:rPr>
          <w:lang w:val="nl-NL"/>
        </w:rPr>
      </w:pPr>
    </w:p>
    <w:p w14:paraId="13394C3E" w14:textId="77777777" w:rsidR="00E535C2" w:rsidRDefault="00000000">
      <w:pPr>
        <w:pStyle w:val="Heading2"/>
      </w:pPr>
      <w:r>
        <w:t xml:space="preserve">Vaste </w:t>
      </w:r>
      <w:proofErr w:type="spellStart"/>
      <w:r>
        <w:t>waarden</w:t>
      </w:r>
      <w:proofErr w:type="spellEnd"/>
    </w:p>
    <w:tbl>
      <w:tblPr>
        <w:tblW w:w="9360" w:type="dxa"/>
        <w:tblInd w:w="120" w:type="dxa"/>
        <w:tblBorders>
          <w:top w:val="single" w:sz="4" w:space="0" w:color="D3DBE2"/>
          <w:left w:val="single" w:sz="4" w:space="0" w:color="D3DBE2"/>
          <w:bottom w:val="single" w:sz="4" w:space="0" w:color="D3DBE2"/>
          <w:right w:val="single" w:sz="4" w:space="0" w:color="D3DBE2"/>
          <w:insideH w:val="single" w:sz="4" w:space="0" w:color="D3DBE2"/>
          <w:insideV w:val="single" w:sz="4" w:space="0" w:color="D3DBE2"/>
        </w:tblBorders>
        <w:tblLayout w:type="fixed"/>
        <w:tblCellMar>
          <w:top w:w="80" w:type="dxa"/>
          <w:left w:w="120" w:type="dxa"/>
          <w:bottom w:w="80" w:type="dxa"/>
          <w:right w:w="120" w:type="dxa"/>
        </w:tblCellMar>
        <w:tblLook w:val="04A0" w:firstRow="1" w:lastRow="0" w:firstColumn="1" w:lastColumn="0" w:noHBand="0" w:noVBand="1"/>
      </w:tblPr>
      <w:tblGrid>
        <w:gridCol w:w="2650"/>
        <w:gridCol w:w="6710"/>
      </w:tblGrid>
      <w:tr w:rsidR="00E535C2" w14:paraId="653C085A" w14:textId="77777777">
        <w:trPr>
          <w:cantSplit/>
          <w:tblHeader/>
        </w:trPr>
        <w:tc>
          <w:tcPr>
            <w:tcW w:w="2650" w:type="dxa"/>
            <w:shd w:val="clear" w:color="auto" w:fill="F2F4F7"/>
            <w:vAlign w:val="center"/>
          </w:tcPr>
          <w:p w14:paraId="182E9222" w14:textId="77777777" w:rsidR="00E535C2" w:rsidRDefault="00000000">
            <w:pPr>
              <w:pStyle w:val="TableText"/>
            </w:pPr>
            <w:r>
              <w:rPr>
                <w:b/>
              </w:rPr>
              <w:t>Type</w:t>
            </w:r>
          </w:p>
        </w:tc>
        <w:tc>
          <w:tcPr>
            <w:tcW w:w="6710" w:type="dxa"/>
            <w:shd w:val="clear" w:color="auto" w:fill="F2F4F7"/>
            <w:vAlign w:val="center"/>
          </w:tcPr>
          <w:p w14:paraId="4DA8F140" w14:textId="77777777" w:rsidR="00E535C2" w:rsidRDefault="00000000">
            <w:pPr>
              <w:pStyle w:val="TableText"/>
            </w:pPr>
            <w:r>
              <w:rPr>
                <w:b/>
              </w:rPr>
              <w:t>Waarden</w:t>
            </w:r>
          </w:p>
        </w:tc>
      </w:tr>
      <w:tr w:rsidR="00E535C2" w14:paraId="73A715D3" w14:textId="77777777">
        <w:trPr>
          <w:cantSplit/>
        </w:trPr>
        <w:tc>
          <w:tcPr>
            <w:tcW w:w="2650" w:type="dxa"/>
            <w:vAlign w:val="center"/>
          </w:tcPr>
          <w:p w14:paraId="4B19584F" w14:textId="77777777" w:rsidR="00E535C2" w:rsidRDefault="00000000">
            <w:pPr>
              <w:pStyle w:val="TableText"/>
            </w:pPr>
            <w:r>
              <w:t>Status</w:t>
            </w:r>
          </w:p>
        </w:tc>
        <w:tc>
          <w:tcPr>
            <w:tcW w:w="6710" w:type="dxa"/>
            <w:vAlign w:val="center"/>
          </w:tcPr>
          <w:p w14:paraId="265DB2F5" w14:textId="77777777" w:rsidR="00E535C2" w:rsidRDefault="00000000">
            <w:pPr>
              <w:pStyle w:val="TableText"/>
            </w:pPr>
            <w:r>
              <w:t>Actief, Inactief, Geannuleerd, Bevestigd</w:t>
            </w:r>
          </w:p>
        </w:tc>
      </w:tr>
      <w:tr w:rsidR="00E535C2" w14:paraId="012F5DBB" w14:textId="77777777">
        <w:trPr>
          <w:cantSplit/>
        </w:trPr>
        <w:tc>
          <w:tcPr>
            <w:tcW w:w="2650" w:type="dxa"/>
            <w:vAlign w:val="center"/>
          </w:tcPr>
          <w:p w14:paraId="6BFD4206" w14:textId="77777777" w:rsidR="00E535C2" w:rsidRDefault="00000000">
            <w:pPr>
              <w:pStyle w:val="TableText"/>
            </w:pPr>
            <w:r>
              <w:t>Abonnementstype</w:t>
            </w:r>
          </w:p>
        </w:tc>
        <w:tc>
          <w:tcPr>
            <w:tcW w:w="6710" w:type="dxa"/>
            <w:vAlign w:val="center"/>
          </w:tcPr>
          <w:p w14:paraId="6DDAE27A" w14:textId="77777777" w:rsidR="00E535C2" w:rsidRDefault="00000000">
            <w:pPr>
              <w:pStyle w:val="TableText"/>
            </w:pPr>
            <w:r>
              <w:t>EenKeerPerWeek, TweeKeerPerWeek, Onbeperkt, CursusAddendum</w:t>
            </w:r>
          </w:p>
        </w:tc>
      </w:tr>
      <w:tr w:rsidR="00E535C2" w14:paraId="78B740A1" w14:textId="77777777">
        <w:trPr>
          <w:cantSplit/>
        </w:trPr>
        <w:tc>
          <w:tcPr>
            <w:tcW w:w="2650" w:type="dxa"/>
            <w:vAlign w:val="center"/>
          </w:tcPr>
          <w:p w14:paraId="112B88B5" w14:textId="77777777" w:rsidR="00E535C2" w:rsidRDefault="00000000">
            <w:pPr>
              <w:pStyle w:val="TableText"/>
            </w:pPr>
            <w:r>
              <w:t>ResultaatToegang</w:t>
            </w:r>
          </w:p>
        </w:tc>
        <w:tc>
          <w:tcPr>
            <w:tcW w:w="6710" w:type="dxa"/>
            <w:vAlign w:val="center"/>
          </w:tcPr>
          <w:p w14:paraId="4E283CF4" w14:textId="77777777" w:rsidR="00E535C2" w:rsidRDefault="00000000">
            <w:pPr>
              <w:pStyle w:val="TableText"/>
            </w:pPr>
            <w:r>
              <w:t>Toegestaan, Geweigerd</w:t>
            </w:r>
          </w:p>
        </w:tc>
      </w:tr>
      <w:tr w:rsidR="00E535C2" w14:paraId="35BA0C6C" w14:textId="77777777">
        <w:trPr>
          <w:cantSplit/>
        </w:trPr>
        <w:tc>
          <w:tcPr>
            <w:tcW w:w="2650" w:type="dxa"/>
            <w:vAlign w:val="center"/>
          </w:tcPr>
          <w:p w14:paraId="29375CDF" w14:textId="77777777" w:rsidR="00E535C2" w:rsidRDefault="00000000">
            <w:pPr>
              <w:pStyle w:val="TableText"/>
            </w:pPr>
            <w:r>
              <w:t>Gebruikersrol</w:t>
            </w:r>
          </w:p>
        </w:tc>
        <w:tc>
          <w:tcPr>
            <w:tcW w:w="6710" w:type="dxa"/>
            <w:vAlign w:val="center"/>
          </w:tcPr>
          <w:p w14:paraId="4BF29E91" w14:textId="77777777" w:rsidR="00E535C2" w:rsidRDefault="00000000">
            <w:pPr>
              <w:pStyle w:val="TableText"/>
            </w:pPr>
            <w:r>
              <w:t>lid, medewerker, coach, admin</w:t>
            </w:r>
          </w:p>
        </w:tc>
      </w:tr>
    </w:tbl>
    <w:p w14:paraId="43068E62" w14:textId="3976B4A8" w:rsidR="00E535C2" w:rsidRPr="00453062" w:rsidRDefault="00E535C2">
      <w:pPr>
        <w:pStyle w:val="Small"/>
        <w:rPr>
          <w:lang w:val="nl-NL"/>
        </w:rPr>
      </w:pPr>
    </w:p>
    <w:p w14:paraId="6D9120A3" w14:textId="77777777" w:rsidR="00E535C2" w:rsidRPr="00453062" w:rsidRDefault="00000000">
      <w:pPr>
        <w:pStyle w:val="Heading1"/>
        <w:pageBreakBefore/>
        <w:rPr>
          <w:lang w:val="nl-NL"/>
        </w:rPr>
      </w:pPr>
      <w:r w:rsidRPr="00453062">
        <w:rPr>
          <w:lang w:val="nl-NL"/>
        </w:rPr>
        <w:lastRenderedPageBreak/>
        <w:t>6. Usecasediagram</w:t>
      </w:r>
    </w:p>
    <w:p w14:paraId="739E01A7" w14:textId="77777777" w:rsidR="00E535C2" w:rsidRPr="00453062" w:rsidRDefault="00000000">
      <w:pPr>
        <w:rPr>
          <w:lang w:val="nl-NL"/>
        </w:rPr>
      </w:pPr>
      <w:r w:rsidRPr="00453062">
        <w:rPr>
          <w:lang w:val="nl-NL"/>
        </w:rPr>
        <w:t>Dit diagram laat zien wie welke functies kan gebruiken. De actoren staan buiten het systeem; de functies staan binnen de rechthoek.</w:t>
      </w:r>
    </w:p>
    <w:p w14:paraId="0FB24800" w14:textId="77777777" w:rsidR="00E535C2" w:rsidRDefault="00000000">
      <w:pPr>
        <w:pStyle w:val="Figure"/>
      </w:pPr>
      <w:r>
        <w:rPr>
          <w:noProof/>
        </w:rPr>
        <w:drawing>
          <wp:inline distT="0" distB="0" distL="0" distR="0" wp14:anchorId="53DC0792" wp14:editId="3B1B59F6">
            <wp:extent cx="6016691" cy="6080760"/>
            <wp:effectExtent l="0" t="0" r="0" b="0"/>
            <wp:docPr id="2" name="Picture 2" descr="Figuur 2. Usecasediagram van de volledige applicat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diagram.png"/>
                    <pic:cNvPicPr/>
                  </pic:nvPicPr>
                  <pic:blipFill>
                    <a:blip r:embed="rId10"/>
                    <a:stretch>
                      <a:fillRect/>
                    </a:stretch>
                  </pic:blipFill>
                  <pic:spPr>
                    <a:xfrm>
                      <a:off x="0" y="0"/>
                      <a:ext cx="6016691" cy="6080760"/>
                    </a:xfrm>
                    <a:prstGeom prst="rect">
                      <a:avLst/>
                    </a:prstGeom>
                  </pic:spPr>
                </pic:pic>
              </a:graphicData>
            </a:graphic>
          </wp:inline>
        </w:drawing>
      </w:r>
    </w:p>
    <w:p w14:paraId="6ADE456A" w14:textId="77777777" w:rsidR="00E535C2" w:rsidRPr="00453062" w:rsidRDefault="00000000">
      <w:pPr>
        <w:pStyle w:val="Heading1"/>
        <w:pageBreakBefore/>
        <w:rPr>
          <w:lang w:val="nl-NL"/>
        </w:rPr>
      </w:pPr>
      <w:r w:rsidRPr="00453062">
        <w:rPr>
          <w:lang w:val="nl-NL"/>
        </w:rPr>
        <w:lastRenderedPageBreak/>
        <w:t>7. Wireframes: inloggen en inchecken</w:t>
      </w:r>
    </w:p>
    <w:p w14:paraId="3976AC93" w14:textId="77777777" w:rsidR="00E535C2" w:rsidRDefault="00000000">
      <w:pPr>
        <w:pStyle w:val="Figure"/>
      </w:pPr>
      <w:r>
        <w:rPr>
          <w:noProof/>
        </w:rPr>
        <w:drawing>
          <wp:inline distT="0" distB="0" distL="0" distR="0" wp14:anchorId="2356F7C1" wp14:editId="5A6B623B">
            <wp:extent cx="5943600" cy="5626608"/>
            <wp:effectExtent l="0" t="0" r="0" b="0"/>
            <wp:docPr id="3" name="Picture 3" descr="Figuur 3. Inloggen, dashboard, uitslag van een check-in en toegangsoverzicht voor medewerk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s.png"/>
                    <pic:cNvPicPr/>
                  </pic:nvPicPr>
                  <pic:blipFill>
                    <a:blip r:embed="rId11"/>
                    <a:stretch>
                      <a:fillRect/>
                    </a:stretch>
                  </pic:blipFill>
                  <pic:spPr>
                    <a:xfrm>
                      <a:off x="0" y="0"/>
                      <a:ext cx="5943600" cy="5626608"/>
                    </a:xfrm>
                    <a:prstGeom prst="rect">
                      <a:avLst/>
                    </a:prstGeom>
                  </pic:spPr>
                </pic:pic>
              </a:graphicData>
            </a:graphic>
          </wp:inline>
        </w:drawing>
      </w:r>
    </w:p>
    <w:p w14:paraId="6BA5AFFC" w14:textId="77777777" w:rsidR="00E535C2" w:rsidRPr="00453062" w:rsidRDefault="00000000">
      <w:pPr>
        <w:pStyle w:val="Heading1"/>
        <w:pageBreakBefore/>
        <w:rPr>
          <w:lang w:val="nl-NL"/>
        </w:rPr>
      </w:pPr>
      <w:r w:rsidRPr="00453062">
        <w:rPr>
          <w:lang w:val="nl-NL"/>
        </w:rPr>
        <w:lastRenderedPageBreak/>
        <w:t>7.1 Wireframes: boeken en beheren</w:t>
      </w:r>
    </w:p>
    <w:p w14:paraId="4E5D3EEC" w14:textId="77777777" w:rsidR="00E535C2" w:rsidRDefault="00000000">
      <w:pPr>
        <w:pStyle w:val="Figure"/>
      </w:pPr>
      <w:r>
        <w:rPr>
          <w:noProof/>
        </w:rPr>
        <w:drawing>
          <wp:inline distT="0" distB="0" distL="0" distR="0" wp14:anchorId="64A45756" wp14:editId="0FB75949">
            <wp:extent cx="5943600" cy="5626608"/>
            <wp:effectExtent l="0" t="0" r="0" b="0"/>
            <wp:docPr id="4" name="Picture 4" descr="Figuur 4. Registratie, cursus boeken, coachafspraak plannen en ledenbeh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s-overig.png"/>
                    <pic:cNvPicPr/>
                  </pic:nvPicPr>
                  <pic:blipFill>
                    <a:blip r:embed="rId12"/>
                    <a:stretch>
                      <a:fillRect/>
                    </a:stretch>
                  </pic:blipFill>
                  <pic:spPr>
                    <a:xfrm>
                      <a:off x="0" y="0"/>
                      <a:ext cx="5943600" cy="5626608"/>
                    </a:xfrm>
                    <a:prstGeom prst="rect">
                      <a:avLst/>
                    </a:prstGeom>
                  </pic:spPr>
                </pic:pic>
              </a:graphicData>
            </a:graphic>
          </wp:inline>
        </w:drawing>
      </w:r>
    </w:p>
    <w:p w14:paraId="4393FFE0" w14:textId="77777777" w:rsidR="00E535C2" w:rsidRPr="00453062" w:rsidRDefault="00000000">
      <w:pPr>
        <w:pStyle w:val="Heading1"/>
        <w:pageBreakBefore/>
        <w:rPr>
          <w:lang w:val="nl-NL"/>
        </w:rPr>
      </w:pPr>
      <w:r w:rsidRPr="00453062">
        <w:rPr>
          <w:lang w:val="nl-NL"/>
        </w:rPr>
        <w:lastRenderedPageBreak/>
        <w:t>8. Activiteitendiagram: inchecken</w:t>
      </w:r>
    </w:p>
    <w:p w14:paraId="72F97DC3" w14:textId="77777777" w:rsidR="00E535C2" w:rsidRDefault="00000000">
      <w:pPr>
        <w:pStyle w:val="Figure"/>
      </w:pPr>
      <w:r>
        <w:rPr>
          <w:noProof/>
        </w:rPr>
        <w:drawing>
          <wp:inline distT="0" distB="0" distL="0" distR="0" wp14:anchorId="07E8ED3C" wp14:editId="0DE1D49E">
            <wp:extent cx="4122070" cy="5852160"/>
            <wp:effectExtent l="0" t="0" r="0" b="0"/>
            <wp:docPr id="5" name="Picture 5" descr="Figuur 5. UML-activiteitendiagram van het inchecken, gemaakt met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eitendiagram.png"/>
                    <pic:cNvPicPr/>
                  </pic:nvPicPr>
                  <pic:blipFill>
                    <a:blip r:embed="rId13"/>
                    <a:stretch>
                      <a:fillRect/>
                    </a:stretch>
                  </pic:blipFill>
                  <pic:spPr>
                    <a:xfrm>
                      <a:off x="0" y="0"/>
                      <a:ext cx="4122070" cy="5852160"/>
                    </a:xfrm>
                    <a:prstGeom prst="rect">
                      <a:avLst/>
                    </a:prstGeom>
                  </pic:spPr>
                </pic:pic>
              </a:graphicData>
            </a:graphic>
          </wp:inline>
        </w:drawing>
      </w:r>
    </w:p>
    <w:p w14:paraId="4E5D1BDA" w14:textId="77777777" w:rsidR="00E535C2" w:rsidRPr="00453062" w:rsidRDefault="00000000">
      <w:pPr>
        <w:pStyle w:val="Heading1"/>
        <w:pageBreakBefore/>
        <w:rPr>
          <w:lang w:val="nl-NL"/>
        </w:rPr>
      </w:pPr>
      <w:r w:rsidRPr="00453062">
        <w:rPr>
          <w:lang w:val="nl-NL"/>
        </w:rPr>
        <w:lastRenderedPageBreak/>
        <w:t>9. Ontwerpkeuzes</w:t>
      </w:r>
    </w:p>
    <w:p w14:paraId="65024725" w14:textId="77777777" w:rsidR="00E535C2" w:rsidRPr="00453062" w:rsidRDefault="00000000">
      <w:pPr>
        <w:pStyle w:val="Heading2"/>
        <w:rPr>
          <w:lang w:val="nl-NL"/>
        </w:rPr>
      </w:pPr>
      <w:r w:rsidRPr="00453062">
        <w:rPr>
          <w:lang w:val="nl-NL"/>
        </w:rPr>
        <w:t>Aansluiten op het bestaande project</w:t>
      </w:r>
    </w:p>
    <w:p w14:paraId="23704530" w14:textId="77777777" w:rsidR="00E535C2" w:rsidRPr="00453062" w:rsidRDefault="00000000">
      <w:pPr>
        <w:rPr>
          <w:lang w:val="nl-NL"/>
        </w:rPr>
      </w:pPr>
      <w:r w:rsidRPr="00453062">
        <w:rPr>
          <w:lang w:val="nl-NL"/>
        </w:rPr>
        <w:t>Next.js en Payload zijn al aanwezig in het project. Payload verzorgt accounts, collecties, de API en de beheeromgeving. Dat scheelt het bouwen van een apart beheersysteem. De sportschoolregels kunnen op één plek op de server worden gecontroleerd. TypeScript helpt om fouten in velden en relaties eerder te vinden.</w:t>
      </w:r>
    </w:p>
    <w:p w14:paraId="251B07C0" w14:textId="77777777" w:rsidR="00E535C2" w:rsidRPr="00453062" w:rsidRDefault="00000000">
      <w:pPr>
        <w:pStyle w:val="Heading2"/>
        <w:rPr>
          <w:lang w:val="nl-NL"/>
        </w:rPr>
      </w:pPr>
      <w:r w:rsidRPr="00453062">
        <w:rPr>
          <w:lang w:val="nl-NL"/>
        </w:rPr>
        <w:t>Relaties en aparte registraties</w:t>
      </w:r>
    </w:p>
    <w:p w14:paraId="190504E7" w14:textId="77777777" w:rsidR="00E535C2" w:rsidRPr="00453062" w:rsidRDefault="00000000">
      <w:pPr>
        <w:rPr>
          <w:lang w:val="nl-NL"/>
        </w:rPr>
      </w:pPr>
      <w:r w:rsidRPr="00453062">
        <w:rPr>
          <w:lang w:val="nl-NL"/>
        </w:rPr>
        <w:t>Leden, abonnementen, cursussen en afspraken worden apart opgeslagen en via relaties gekoppeld. Hierdoor hoeft dezelfde informatie niet steeds te worden overgenomen. Inschrijvingen, afspraken en toegangspogingen krijgen een eigen status of resultaat, zodat een medewerker later kan terugvinden wat er is gebeurd.</w:t>
      </w:r>
    </w:p>
    <w:p w14:paraId="7099D593" w14:textId="77777777" w:rsidR="00E535C2" w:rsidRPr="00453062" w:rsidRDefault="00000000">
      <w:pPr>
        <w:pStyle w:val="Heading2"/>
        <w:rPr>
          <w:lang w:val="nl-NL"/>
        </w:rPr>
      </w:pPr>
      <w:r w:rsidRPr="00453062">
        <w:rPr>
          <w:lang w:val="nl-NL"/>
        </w:rPr>
        <w:t>Een persoonlijke teller</w:t>
      </w:r>
    </w:p>
    <w:p w14:paraId="58A3696D" w14:textId="77777777" w:rsidR="00E535C2" w:rsidRPr="00453062" w:rsidRDefault="00000000">
      <w:pPr>
        <w:rPr>
          <w:lang w:val="nl-NL"/>
        </w:rPr>
      </w:pPr>
      <w:r w:rsidRPr="00453062">
        <w:rPr>
          <w:lang w:val="nl-NL"/>
        </w:rPr>
        <w:t>Ieder lid krijgt een eigen abonnementrecord. Een gedeeld record zou ervoor zorgen dat leden dezelfde bezoekenteller gebruiken. weekStart legt vast bij welke week de teller hoort. De teller wordt bij de eerste aanvraag van een nieuwe week opnieuw ingesteld.</w:t>
      </w:r>
    </w:p>
    <w:p w14:paraId="101072B6" w14:textId="77777777" w:rsidR="00E535C2" w:rsidRPr="00453062" w:rsidRDefault="00000000">
      <w:pPr>
        <w:pStyle w:val="Heading2"/>
        <w:rPr>
          <w:lang w:val="nl-NL"/>
        </w:rPr>
      </w:pPr>
      <w:r w:rsidRPr="00453062">
        <w:rPr>
          <w:lang w:val="nl-NL"/>
        </w:rPr>
        <w:t>Veilig opslaan</w:t>
      </w:r>
    </w:p>
    <w:p w14:paraId="620D6A1C" w14:textId="77777777" w:rsidR="00E535C2" w:rsidRPr="00453062" w:rsidRDefault="00000000">
      <w:pPr>
        <w:rPr>
          <w:lang w:val="nl-NL"/>
        </w:rPr>
      </w:pPr>
      <w:r w:rsidRPr="00453062">
        <w:rPr>
          <w:lang w:val="nl-NL"/>
        </w:rPr>
        <w:t>Een check-in werkt de teller en het logboek samen bij. Beide wijzigingen moeten slagen; anders wordt alles teruggedraaid. De combinatie lid en verzoekId is uniek. Bij twee gelijktijdige aanvragen met nog één bezoek over mag er maar één slagen. Ook registratie en het vastleggen van boekingen moeten dubbele of half opgeslagen gegevens voorkomen.</w:t>
      </w:r>
    </w:p>
    <w:p w14:paraId="37ACA4A4" w14:textId="77777777" w:rsidR="00E535C2" w:rsidRPr="00453062" w:rsidRDefault="00000000">
      <w:pPr>
        <w:pStyle w:val="Heading2"/>
        <w:rPr>
          <w:lang w:val="nl-NL"/>
        </w:rPr>
      </w:pPr>
      <w:r w:rsidRPr="00453062">
        <w:rPr>
          <w:lang w:val="nl-NL"/>
        </w:rPr>
        <w:t>Duidelijke schermen</w:t>
      </w:r>
    </w:p>
    <w:p w14:paraId="7534F3B4" w14:textId="77777777" w:rsidR="00E535C2" w:rsidRPr="00453062" w:rsidRDefault="00000000">
      <w:pPr>
        <w:rPr>
          <w:lang w:val="nl-NL"/>
        </w:rPr>
      </w:pPr>
      <w:r w:rsidRPr="00453062">
        <w:rPr>
          <w:lang w:val="nl-NL"/>
        </w:rPr>
        <w:t>Het dashboard laat direct zien welk abonnement iemand heeft en hoeveel bezoeken er zijn gebruikt. Een check-in geeft een blijvende uitslag met een reden. Het lid hoeft daardoor niet te raden waarom een aanvraag is geweigerd. Cursussen, afspraken en beheer hebben elk hun eigen scherm.</w:t>
      </w:r>
    </w:p>
    <w:p w14:paraId="0B762F37" w14:textId="77777777" w:rsidR="00E535C2" w:rsidRPr="00453062" w:rsidRDefault="00000000">
      <w:pPr>
        <w:pStyle w:val="Heading2"/>
        <w:rPr>
          <w:lang w:val="nl-NL"/>
        </w:rPr>
      </w:pPr>
      <w:r w:rsidRPr="00453062">
        <w:rPr>
          <w:lang w:val="nl-NL"/>
        </w:rPr>
        <w:t>Wat nog aangepast moet worden</w:t>
      </w:r>
    </w:p>
    <w:p w14:paraId="4FFDF6F8" w14:textId="77777777" w:rsidR="00E535C2" w:rsidRPr="00453062" w:rsidRDefault="00000000">
      <w:pPr>
        <w:rPr>
          <w:lang w:val="nl-NL"/>
        </w:rPr>
      </w:pPr>
      <w:r w:rsidRPr="00453062">
        <w:rPr>
          <w:lang w:val="nl-NL"/>
        </w:rPr>
        <w:t>De huidige code moet op enkele punten worden aangescherpt: persoonlijke abonnementskoppelingen afdwingen, weekStart en verzoekId toevoegen, status en looptijd controleren en het toegangsresultaat altijd op de server bepalen. De huidige check-in mag een door de gebruiker meegestuurd resultaat niet overnemen.</w:t>
      </w:r>
    </w:p>
    <w:p w14:paraId="5CF86574" w14:textId="77777777" w:rsidR="00E535C2" w:rsidRPr="00453062" w:rsidRDefault="00000000">
      <w:pPr>
        <w:rPr>
          <w:lang w:val="nl-NL"/>
        </w:rPr>
      </w:pPr>
      <w:r w:rsidRPr="00453062">
        <w:rPr>
          <w:lang w:val="nl-NL"/>
        </w:rPr>
        <w:t>Ook moeten rol- en veldrechten worden beperkt, geneste databasehandelingen dezelfde transactie gebruiken en boekingen op actieve profielen en geldige toekomstige momenten worden gecontroleerd. Voor annuleren moet iedere serveractie het eigenaarschap controleren. Dit document beschrijft deze verbeteringen; ze zijn nog niet allemaal gebouwd.</w:t>
      </w:r>
    </w:p>
    <w:p w14:paraId="4058F96B" w14:textId="77777777" w:rsidR="00E535C2" w:rsidRPr="00453062" w:rsidRDefault="00000000">
      <w:pPr>
        <w:pStyle w:val="Heading1"/>
        <w:pageBreakBefore/>
        <w:rPr>
          <w:lang w:val="nl-NL"/>
        </w:rPr>
      </w:pPr>
      <w:r w:rsidRPr="00453062">
        <w:rPr>
          <w:lang w:val="nl-NL"/>
        </w:rPr>
        <w:lastRenderedPageBreak/>
        <w:t>10. Privacy, ethiek en veiligheid</w:t>
      </w:r>
    </w:p>
    <w:p w14:paraId="30655563" w14:textId="77777777" w:rsidR="00E535C2" w:rsidRPr="00453062" w:rsidRDefault="00000000">
      <w:pPr>
        <w:pStyle w:val="Heading2"/>
        <w:rPr>
          <w:lang w:val="nl-NL"/>
        </w:rPr>
      </w:pPr>
      <w:r w:rsidRPr="00453062">
        <w:rPr>
          <w:lang w:val="nl-NL"/>
        </w:rPr>
        <w:t>Privacy</w:t>
      </w:r>
    </w:p>
    <w:p w14:paraId="3A8996CC" w14:textId="77777777" w:rsidR="00E535C2" w:rsidRPr="00453062" w:rsidRDefault="00000000">
      <w:pPr>
        <w:rPr>
          <w:lang w:val="nl-NL"/>
        </w:rPr>
      </w:pPr>
      <w:r w:rsidRPr="00453062">
        <w:rPr>
          <w:lang w:val="nl-NL"/>
        </w:rPr>
        <w:t>De applicatie bewaart naam, e-mailadres, accountgegevens, abonnement, boekingen en toegangspogingen. Voor deze functies zijn geen medische gegevens, biometrie of locatiegegevens nodig. Bezoekmomenten worden alleen gebruikt voor toegangscontrole en het beantwoorden van vragen over bezoeken.</w:t>
      </w:r>
    </w:p>
    <w:p w14:paraId="4B6AF629" w14:textId="77777777" w:rsidR="00E535C2" w:rsidRPr="00453062" w:rsidRDefault="00000000">
      <w:pPr>
        <w:rPr>
          <w:lang w:val="nl-NL"/>
        </w:rPr>
      </w:pPr>
      <w:r w:rsidRPr="00453062">
        <w:rPr>
          <w:lang w:val="nl-NL"/>
        </w:rPr>
        <w:t>Een lid ziet alleen zijn eigen gegevens. Medewerkers krijgen toegang voor hun werkzaamheden. Een openbare lijst met abonnementen toont alleen de beschikbare typen; persoonlijke abonnementsgegevens en bezoekentellers zijn niet openbaar. Op een openbaar coachprofiel staan alleen gegevens die voor het kiezen van een coach nodig zijn.</w:t>
      </w:r>
    </w:p>
    <w:p w14:paraId="61726BDE" w14:textId="77777777" w:rsidR="00E535C2" w:rsidRPr="00453062" w:rsidRDefault="00000000">
      <w:pPr>
        <w:rPr>
          <w:lang w:val="nl-NL"/>
        </w:rPr>
      </w:pPr>
      <w:r w:rsidRPr="00453062">
        <w:rPr>
          <w:lang w:val="nl-NL"/>
        </w:rPr>
        <w:t>De opdrachtgever moet het doel, de grondslag en de bewaartermijn vastleggen. De privacyverklaring legt uit wat wordt bewaard en hoe een lid inzage, correctie of verwijdering kan aanvragen. Voor noodzakelijke gegevens van het lidmaatschap wordt uitvoering van de overeenkomst als grondslag beoordeeld. Aanvullende logging krijgt een afzonderlijke beoordeling. [B1]</w:t>
      </w:r>
    </w:p>
    <w:p w14:paraId="7DA10FD7" w14:textId="77777777" w:rsidR="00E535C2" w:rsidRPr="00453062" w:rsidRDefault="00000000">
      <w:pPr>
        <w:rPr>
          <w:lang w:val="nl-NL"/>
        </w:rPr>
      </w:pPr>
      <w:r w:rsidRPr="00453062">
        <w:rPr>
          <w:lang w:val="nl-NL"/>
        </w:rPr>
        <w:t>Voorstel: toegangspogingen na 90 dagen verwijderen, tenzij een vastgelegd doel langer bewaren nodig maakt. Dit is een voorstel, geen wettelijke termijn. Voor accounts, boekingen en back-ups moeten ook bewaartermijnen worden afgesproken. Er is geen intern privacyprotocol aangeleverd; de leidinggevende moet dit nog controleren. [B1]</w:t>
      </w:r>
    </w:p>
    <w:p w14:paraId="26E9B666" w14:textId="77777777" w:rsidR="00E535C2" w:rsidRPr="00453062" w:rsidRDefault="00000000">
      <w:pPr>
        <w:pStyle w:val="Heading2"/>
        <w:rPr>
          <w:lang w:val="nl-NL"/>
        </w:rPr>
      </w:pPr>
      <w:r w:rsidRPr="00453062">
        <w:rPr>
          <w:lang w:val="nl-NL"/>
        </w:rPr>
        <w:t>Ethiek</w:t>
      </w:r>
    </w:p>
    <w:p w14:paraId="6F07344E" w14:textId="77777777" w:rsidR="00E535C2" w:rsidRPr="00453062" w:rsidRDefault="00000000">
      <w:pPr>
        <w:rPr>
          <w:lang w:val="nl-NL"/>
        </w:rPr>
      </w:pPr>
      <w:r w:rsidRPr="00453062">
        <w:rPr>
          <w:lang w:val="nl-NL"/>
        </w:rPr>
        <w:t>De toegang hangt af van het abonnement, de geldigheid en het aantal bezoeken. Persoonlijke kenmerken spelen geen rol. Een weigering krijgt een duidelijke reden en het lid kan om hulp vragen. Bij een systeemstoring wordt geen onjuiste overtreding aan het lid toegeschreven. De interface moet ook met een toetsenbord en schermlezer bruikbaar zijn.</w:t>
      </w:r>
    </w:p>
    <w:p w14:paraId="026E7898" w14:textId="77777777" w:rsidR="00E535C2" w:rsidRPr="00453062" w:rsidRDefault="00000000">
      <w:pPr>
        <w:pStyle w:val="Heading2"/>
        <w:rPr>
          <w:lang w:val="nl-NL"/>
        </w:rPr>
      </w:pPr>
      <w:r w:rsidRPr="00453062">
        <w:rPr>
          <w:lang w:val="nl-NL"/>
        </w:rPr>
        <w:t>Veiligheid</w:t>
      </w:r>
    </w:p>
    <w:p w14:paraId="63151431" w14:textId="77777777" w:rsidR="00E535C2" w:rsidRPr="00453062" w:rsidRDefault="00000000">
      <w:pPr>
        <w:rPr>
          <w:lang w:val="nl-NL"/>
        </w:rPr>
      </w:pPr>
      <w:r w:rsidRPr="00453062">
        <w:rPr>
          <w:lang w:val="nl-NL"/>
        </w:rPr>
        <w:t>Wachtwoorden worden gehasht opgeslagen. De website gebruikt HTTPS en passende beveiligde sessiecookies. Inlogpogingen en check-inverzoeken worden begrensd. De server controleert de sessie, de rol en het eigenaarschap bij iedere aanvraag. Een lid mag geen rol, lidkoppeling, abonnement of toegangsresultaat aanpassen.</w:t>
      </w:r>
    </w:p>
    <w:p w14:paraId="3AB485C1" w14:textId="77777777" w:rsidR="00E535C2" w:rsidRPr="00453062" w:rsidRDefault="00000000">
      <w:pPr>
        <w:rPr>
          <w:lang w:val="nl-NL"/>
        </w:rPr>
      </w:pPr>
      <w:r w:rsidRPr="00453062">
        <w:rPr>
          <w:lang w:val="nl-NL"/>
        </w:rPr>
        <w:t>Bij Payload-handelingen namens een gebruiker worden user en overrideAccess: false gebruikt. Interne updates met extra rechten zijn alleen toegestaan na een controle en binnen dezelfde transactie; daarvoor moet req worden doorgegeven. Foutmeldingen tonen geen databasegegevens of geheimen. [B2]</w:t>
      </w:r>
    </w:p>
    <w:p w14:paraId="3A7C0173" w14:textId="77777777" w:rsidR="00E535C2" w:rsidRPr="00453062" w:rsidRDefault="00000000">
      <w:pPr>
        <w:rPr>
          <w:lang w:val="nl-NL"/>
        </w:rPr>
      </w:pPr>
      <w:r w:rsidRPr="00453062">
        <w:rPr>
          <w:lang w:val="nl-NL"/>
        </w:rPr>
        <w:t>Alleen de beheerder wijzigt rollen. Beheerwijzigingen worden controleerbaar vastgelegd. Een herstelprocedure en beveiligde back-ups beperken gegevensverlies. Demo-accounts en een route die de database vult of wist mogen niet beschikbaar blijven in de productieomgeving.</w:t>
      </w:r>
    </w:p>
    <w:p w14:paraId="4250656E" w14:textId="77777777" w:rsidR="00E535C2" w:rsidRPr="00453062" w:rsidRDefault="00000000">
      <w:pPr>
        <w:pStyle w:val="Heading1"/>
        <w:pageBreakBefore/>
        <w:rPr>
          <w:lang w:val="nl-NL"/>
        </w:rPr>
      </w:pPr>
      <w:r w:rsidRPr="00453062">
        <w:rPr>
          <w:lang w:val="nl-NL"/>
        </w:rPr>
        <w:lastRenderedPageBreak/>
        <w:t>11. Controle van het ontwerp</w:t>
      </w:r>
    </w:p>
    <w:p w14:paraId="214FFFD5" w14:textId="77777777" w:rsidR="00E535C2" w:rsidRPr="00453062" w:rsidRDefault="00000000">
      <w:pPr>
        <w:rPr>
          <w:lang w:val="nl-NL"/>
        </w:rPr>
      </w:pPr>
      <w:r w:rsidRPr="00453062">
        <w:rPr>
          <w:lang w:val="nl-NL"/>
        </w:rPr>
        <w:t>Per story staat hieronder hoe wordt gecontroleerd of de functie aan de eis voldoet. Dit zijn de acceptatiecriteria voor de bouw- en testfase; de controles zijn voor dit document niet als applicatietest uitgevoerd.</w:t>
      </w:r>
    </w:p>
    <w:tbl>
      <w:tblPr>
        <w:tblW w:w="9360" w:type="dxa"/>
        <w:tblInd w:w="120" w:type="dxa"/>
        <w:tblBorders>
          <w:top w:val="single" w:sz="4" w:space="0" w:color="D3DBE2"/>
          <w:left w:val="single" w:sz="4" w:space="0" w:color="D3DBE2"/>
          <w:bottom w:val="single" w:sz="4" w:space="0" w:color="D3DBE2"/>
          <w:right w:val="single" w:sz="4" w:space="0" w:color="D3DBE2"/>
          <w:insideH w:val="single" w:sz="4" w:space="0" w:color="D3DBE2"/>
          <w:insideV w:val="single" w:sz="4" w:space="0" w:color="D3DBE2"/>
        </w:tblBorders>
        <w:tblLayout w:type="fixed"/>
        <w:tblCellMar>
          <w:top w:w="80" w:type="dxa"/>
          <w:left w:w="120" w:type="dxa"/>
          <w:bottom w:w="80" w:type="dxa"/>
          <w:right w:w="120" w:type="dxa"/>
        </w:tblCellMar>
        <w:tblLook w:val="04A0" w:firstRow="1" w:lastRow="0" w:firstColumn="1" w:lastColumn="0" w:noHBand="0" w:noVBand="1"/>
      </w:tblPr>
      <w:tblGrid>
        <w:gridCol w:w="1140"/>
        <w:gridCol w:w="1500"/>
        <w:gridCol w:w="6720"/>
      </w:tblGrid>
      <w:tr w:rsidR="00E535C2" w14:paraId="151819BF" w14:textId="77777777">
        <w:trPr>
          <w:cantSplit/>
          <w:tblHeader/>
        </w:trPr>
        <w:tc>
          <w:tcPr>
            <w:tcW w:w="1140" w:type="dxa"/>
            <w:shd w:val="clear" w:color="auto" w:fill="F2F4F7"/>
            <w:vAlign w:val="center"/>
          </w:tcPr>
          <w:p w14:paraId="1516642D" w14:textId="77777777" w:rsidR="00E535C2" w:rsidRDefault="00000000">
            <w:pPr>
              <w:pStyle w:val="TableText"/>
            </w:pPr>
            <w:r>
              <w:rPr>
                <w:b/>
              </w:rPr>
              <w:t>Story</w:t>
            </w:r>
          </w:p>
        </w:tc>
        <w:tc>
          <w:tcPr>
            <w:tcW w:w="1500" w:type="dxa"/>
            <w:shd w:val="clear" w:color="auto" w:fill="F2F4F7"/>
            <w:vAlign w:val="center"/>
          </w:tcPr>
          <w:p w14:paraId="170DC501" w14:textId="77777777" w:rsidR="00E535C2" w:rsidRDefault="00000000">
            <w:pPr>
              <w:pStyle w:val="TableText"/>
            </w:pPr>
            <w:r>
              <w:rPr>
                <w:b/>
              </w:rPr>
              <w:t>Ontwerp</w:t>
            </w:r>
          </w:p>
        </w:tc>
        <w:tc>
          <w:tcPr>
            <w:tcW w:w="6720" w:type="dxa"/>
            <w:shd w:val="clear" w:color="auto" w:fill="F2F4F7"/>
            <w:vAlign w:val="center"/>
          </w:tcPr>
          <w:p w14:paraId="064B62C0" w14:textId="77777777" w:rsidR="00E535C2" w:rsidRDefault="00000000">
            <w:pPr>
              <w:pStyle w:val="TableText"/>
            </w:pPr>
            <w:r>
              <w:rPr>
                <w:b/>
              </w:rPr>
              <w:t>Acceptatiecriterium</w:t>
            </w:r>
          </w:p>
        </w:tc>
      </w:tr>
      <w:tr w:rsidR="00E535C2" w:rsidRPr="00453062" w14:paraId="3DA18827" w14:textId="77777777">
        <w:trPr>
          <w:cantSplit/>
        </w:trPr>
        <w:tc>
          <w:tcPr>
            <w:tcW w:w="1140" w:type="dxa"/>
            <w:vAlign w:val="center"/>
          </w:tcPr>
          <w:p w14:paraId="58A07E7D" w14:textId="77777777" w:rsidR="00E535C2" w:rsidRDefault="00000000">
            <w:pPr>
              <w:pStyle w:val="TableText"/>
            </w:pPr>
            <w:r>
              <w:t>US-01</w:t>
            </w:r>
          </w:p>
        </w:tc>
        <w:tc>
          <w:tcPr>
            <w:tcW w:w="1500" w:type="dxa"/>
            <w:vAlign w:val="center"/>
          </w:tcPr>
          <w:p w14:paraId="202173E7" w14:textId="77777777" w:rsidR="00E535C2" w:rsidRDefault="00000000">
            <w:pPr>
              <w:pStyle w:val="TableText"/>
            </w:pPr>
            <w:r>
              <w:t>S5 / UC-01</w:t>
            </w:r>
          </w:p>
        </w:tc>
        <w:tc>
          <w:tcPr>
            <w:tcW w:w="6720" w:type="dxa"/>
            <w:vAlign w:val="center"/>
          </w:tcPr>
          <w:p w14:paraId="3E682D60" w14:textId="77777777" w:rsidR="00E535C2" w:rsidRPr="00453062" w:rsidRDefault="00000000">
            <w:pPr>
              <w:pStyle w:val="TableText"/>
              <w:rPr>
                <w:lang w:val="nl-NL"/>
              </w:rPr>
            </w:pPr>
            <w:r w:rsidRPr="00453062">
              <w:rPr>
                <w:lang w:val="nl-NL"/>
              </w:rPr>
              <w:t>Geldige registratie maakt één account en lid aan. Bestaand e-mailadres of opslagfout maakt geen halve registratie.</w:t>
            </w:r>
          </w:p>
        </w:tc>
      </w:tr>
      <w:tr w:rsidR="00E535C2" w:rsidRPr="00453062" w14:paraId="7F23E44F" w14:textId="77777777">
        <w:trPr>
          <w:cantSplit/>
        </w:trPr>
        <w:tc>
          <w:tcPr>
            <w:tcW w:w="1140" w:type="dxa"/>
            <w:vAlign w:val="center"/>
          </w:tcPr>
          <w:p w14:paraId="78F1168F" w14:textId="77777777" w:rsidR="00E535C2" w:rsidRDefault="00000000">
            <w:pPr>
              <w:pStyle w:val="TableText"/>
            </w:pPr>
            <w:r>
              <w:t>US-02</w:t>
            </w:r>
          </w:p>
        </w:tc>
        <w:tc>
          <w:tcPr>
            <w:tcW w:w="1500" w:type="dxa"/>
            <w:vAlign w:val="center"/>
          </w:tcPr>
          <w:p w14:paraId="53FB5659" w14:textId="77777777" w:rsidR="00E535C2" w:rsidRDefault="00000000">
            <w:pPr>
              <w:pStyle w:val="TableText"/>
            </w:pPr>
            <w:r>
              <w:t>S1 / UC-02</w:t>
            </w:r>
          </w:p>
        </w:tc>
        <w:tc>
          <w:tcPr>
            <w:tcW w:w="6720" w:type="dxa"/>
            <w:vAlign w:val="center"/>
          </w:tcPr>
          <w:p w14:paraId="6C2C6B79" w14:textId="77777777" w:rsidR="00E535C2" w:rsidRPr="00453062" w:rsidRDefault="00000000">
            <w:pPr>
              <w:pStyle w:val="TableText"/>
              <w:rPr>
                <w:lang w:val="nl-NL"/>
              </w:rPr>
            </w:pPr>
            <w:r w:rsidRPr="00453062">
              <w:rPr>
                <w:lang w:val="nl-NL"/>
              </w:rPr>
              <w:t>Verkeerde login geeft geen toegang. Na uitloggen zijn eigen gegevens niet meer op te vragen.</w:t>
            </w:r>
          </w:p>
        </w:tc>
      </w:tr>
      <w:tr w:rsidR="00E535C2" w:rsidRPr="00453062" w14:paraId="77CBE566" w14:textId="77777777">
        <w:trPr>
          <w:cantSplit/>
        </w:trPr>
        <w:tc>
          <w:tcPr>
            <w:tcW w:w="1140" w:type="dxa"/>
            <w:vAlign w:val="center"/>
          </w:tcPr>
          <w:p w14:paraId="1EFAA582" w14:textId="77777777" w:rsidR="00E535C2" w:rsidRDefault="00000000">
            <w:pPr>
              <w:pStyle w:val="TableText"/>
            </w:pPr>
            <w:r>
              <w:t>US-03</w:t>
            </w:r>
          </w:p>
        </w:tc>
        <w:tc>
          <w:tcPr>
            <w:tcW w:w="1500" w:type="dxa"/>
            <w:vAlign w:val="center"/>
          </w:tcPr>
          <w:p w14:paraId="10AC3AFB" w14:textId="77777777" w:rsidR="00E535C2" w:rsidRDefault="00000000">
            <w:pPr>
              <w:pStyle w:val="TableText"/>
            </w:pPr>
            <w:r>
              <w:t>S2 / UC-03</w:t>
            </w:r>
          </w:p>
        </w:tc>
        <w:tc>
          <w:tcPr>
            <w:tcW w:w="6720" w:type="dxa"/>
            <w:vAlign w:val="center"/>
          </w:tcPr>
          <w:p w14:paraId="3A5F5EFD" w14:textId="77777777" w:rsidR="00E535C2" w:rsidRPr="00453062" w:rsidRDefault="00000000">
            <w:pPr>
              <w:pStyle w:val="TableText"/>
              <w:rPr>
                <w:lang w:val="nl-NL"/>
              </w:rPr>
            </w:pPr>
            <w:r w:rsidRPr="00453062">
              <w:rPr>
                <w:lang w:val="nl-NL"/>
              </w:rPr>
              <w:t>Lid A kan de gegevens of boekingen van lid B niet lezen of wijzigen.</w:t>
            </w:r>
          </w:p>
        </w:tc>
      </w:tr>
      <w:tr w:rsidR="00E535C2" w14:paraId="1069990D" w14:textId="77777777">
        <w:trPr>
          <w:cantSplit/>
        </w:trPr>
        <w:tc>
          <w:tcPr>
            <w:tcW w:w="1140" w:type="dxa"/>
            <w:vAlign w:val="center"/>
          </w:tcPr>
          <w:p w14:paraId="642C83EC" w14:textId="77777777" w:rsidR="00E535C2" w:rsidRDefault="00000000">
            <w:pPr>
              <w:pStyle w:val="TableText"/>
            </w:pPr>
            <w:r>
              <w:t>US-04</w:t>
            </w:r>
          </w:p>
        </w:tc>
        <w:tc>
          <w:tcPr>
            <w:tcW w:w="1500" w:type="dxa"/>
            <w:vAlign w:val="center"/>
          </w:tcPr>
          <w:p w14:paraId="1ACDD6F8" w14:textId="77777777" w:rsidR="00E535C2" w:rsidRDefault="00000000">
            <w:pPr>
              <w:pStyle w:val="TableText"/>
            </w:pPr>
            <w:r>
              <w:t>§4 / figuur 5</w:t>
            </w:r>
          </w:p>
        </w:tc>
        <w:tc>
          <w:tcPr>
            <w:tcW w:w="6720" w:type="dxa"/>
            <w:vAlign w:val="center"/>
          </w:tcPr>
          <w:p w14:paraId="65BCA096" w14:textId="77777777" w:rsidR="00E535C2" w:rsidRDefault="00000000">
            <w:pPr>
              <w:pStyle w:val="TableText"/>
            </w:pPr>
            <w:r w:rsidRPr="00453062">
              <w:rPr>
                <w:lang w:val="nl-NL"/>
              </w:rPr>
              <w:t xml:space="preserve">Bij 1x per week wordt de tweede check-in geweigerd; bij 2x de derde. </w:t>
            </w:r>
            <w:proofErr w:type="spellStart"/>
            <w:r>
              <w:t>Onbeperkt</w:t>
            </w:r>
            <w:proofErr w:type="spellEnd"/>
            <w:r>
              <w:t xml:space="preserve"> </w:t>
            </w:r>
            <w:proofErr w:type="spellStart"/>
            <w:r>
              <w:t>blijft</w:t>
            </w:r>
            <w:proofErr w:type="spellEnd"/>
            <w:r>
              <w:t xml:space="preserve"> </w:t>
            </w:r>
            <w:proofErr w:type="spellStart"/>
            <w:r>
              <w:t>toegestaan</w:t>
            </w:r>
            <w:proofErr w:type="spellEnd"/>
            <w:r>
              <w:t>.</w:t>
            </w:r>
          </w:p>
        </w:tc>
      </w:tr>
      <w:tr w:rsidR="00E535C2" w:rsidRPr="00453062" w14:paraId="5136B5E6" w14:textId="77777777">
        <w:trPr>
          <w:cantSplit/>
        </w:trPr>
        <w:tc>
          <w:tcPr>
            <w:tcW w:w="1140" w:type="dxa"/>
            <w:vAlign w:val="center"/>
          </w:tcPr>
          <w:p w14:paraId="3E21332E" w14:textId="77777777" w:rsidR="00E535C2" w:rsidRDefault="00000000">
            <w:pPr>
              <w:pStyle w:val="TableText"/>
            </w:pPr>
            <w:r>
              <w:t>US-05</w:t>
            </w:r>
          </w:p>
        </w:tc>
        <w:tc>
          <w:tcPr>
            <w:tcW w:w="1500" w:type="dxa"/>
            <w:vAlign w:val="center"/>
          </w:tcPr>
          <w:p w14:paraId="1AB5530A" w14:textId="77777777" w:rsidR="00E535C2" w:rsidRDefault="00000000">
            <w:pPr>
              <w:pStyle w:val="TableText"/>
            </w:pPr>
            <w:r>
              <w:t>S3</w:t>
            </w:r>
          </w:p>
        </w:tc>
        <w:tc>
          <w:tcPr>
            <w:tcW w:w="6720" w:type="dxa"/>
            <w:vAlign w:val="center"/>
          </w:tcPr>
          <w:p w14:paraId="393F6C9E" w14:textId="77777777" w:rsidR="00E535C2" w:rsidRPr="00453062" w:rsidRDefault="00000000">
            <w:pPr>
              <w:pStyle w:val="TableText"/>
              <w:rPr>
                <w:lang w:val="nl-NL"/>
              </w:rPr>
            </w:pPr>
            <w:r w:rsidRPr="00453062">
              <w:rPr>
                <w:lang w:val="nl-NL"/>
              </w:rPr>
              <w:t>Resultaat en reden blijven zichtbaar. Een opslagfout geeft geen toegangsbevestiging.</w:t>
            </w:r>
          </w:p>
        </w:tc>
      </w:tr>
      <w:tr w:rsidR="00E535C2" w:rsidRPr="00453062" w14:paraId="18E17ED2" w14:textId="77777777">
        <w:trPr>
          <w:cantSplit/>
        </w:trPr>
        <w:tc>
          <w:tcPr>
            <w:tcW w:w="1140" w:type="dxa"/>
            <w:vAlign w:val="center"/>
          </w:tcPr>
          <w:p w14:paraId="3AED23DA" w14:textId="77777777" w:rsidR="00E535C2" w:rsidRDefault="00000000">
            <w:pPr>
              <w:pStyle w:val="TableText"/>
            </w:pPr>
            <w:r>
              <w:t>US-06</w:t>
            </w:r>
          </w:p>
        </w:tc>
        <w:tc>
          <w:tcPr>
            <w:tcW w:w="1500" w:type="dxa"/>
            <w:vAlign w:val="center"/>
          </w:tcPr>
          <w:p w14:paraId="3685403B" w14:textId="77777777" w:rsidR="00E535C2" w:rsidRDefault="00000000">
            <w:pPr>
              <w:pStyle w:val="TableText"/>
            </w:pPr>
            <w:r>
              <w:t>S4 / UC-10</w:t>
            </w:r>
          </w:p>
        </w:tc>
        <w:tc>
          <w:tcPr>
            <w:tcW w:w="6720" w:type="dxa"/>
            <w:vAlign w:val="center"/>
          </w:tcPr>
          <w:p w14:paraId="30FDEFB3" w14:textId="77777777" w:rsidR="00E535C2" w:rsidRPr="00453062" w:rsidRDefault="00000000">
            <w:pPr>
              <w:pStyle w:val="TableText"/>
              <w:rPr>
                <w:lang w:val="nl-NL"/>
              </w:rPr>
            </w:pPr>
            <w:r w:rsidRPr="00453062">
              <w:rPr>
                <w:lang w:val="nl-NL"/>
              </w:rPr>
              <w:t>Een verwerkte poging heeft lid, tijdstip, resultaat en reden. Een replay maakt geen tweede poging.</w:t>
            </w:r>
          </w:p>
        </w:tc>
      </w:tr>
      <w:tr w:rsidR="00E535C2" w:rsidRPr="00453062" w14:paraId="08D43DC7" w14:textId="77777777">
        <w:trPr>
          <w:cantSplit/>
        </w:trPr>
        <w:tc>
          <w:tcPr>
            <w:tcW w:w="1140" w:type="dxa"/>
            <w:vAlign w:val="center"/>
          </w:tcPr>
          <w:p w14:paraId="1DCAFB22" w14:textId="77777777" w:rsidR="00E535C2" w:rsidRDefault="00000000">
            <w:pPr>
              <w:pStyle w:val="TableText"/>
            </w:pPr>
            <w:r>
              <w:t>US-07</w:t>
            </w:r>
          </w:p>
        </w:tc>
        <w:tc>
          <w:tcPr>
            <w:tcW w:w="1500" w:type="dxa"/>
            <w:vAlign w:val="center"/>
          </w:tcPr>
          <w:p w14:paraId="0F110DB6" w14:textId="77777777" w:rsidR="00E535C2" w:rsidRDefault="00000000">
            <w:pPr>
              <w:pStyle w:val="TableText"/>
            </w:pPr>
            <w:r>
              <w:t>S6 / UC-05</w:t>
            </w:r>
          </w:p>
        </w:tc>
        <w:tc>
          <w:tcPr>
            <w:tcW w:w="6720" w:type="dxa"/>
            <w:vAlign w:val="center"/>
          </w:tcPr>
          <w:p w14:paraId="1C47C81A" w14:textId="77777777" w:rsidR="00E535C2" w:rsidRPr="00453062" w:rsidRDefault="00000000">
            <w:pPr>
              <w:pStyle w:val="TableText"/>
              <w:rPr>
                <w:lang w:val="nl-NL"/>
              </w:rPr>
            </w:pPr>
            <w:r w:rsidRPr="00453062">
              <w:rPr>
                <w:lang w:val="nl-NL"/>
              </w:rPr>
              <w:t>Alleen met geldig cursusrecht en aangeboden moment boeken. Een dubbele inschrijving wordt geweigerd.</w:t>
            </w:r>
          </w:p>
        </w:tc>
      </w:tr>
      <w:tr w:rsidR="00E535C2" w:rsidRPr="00453062" w14:paraId="58D8EE05" w14:textId="77777777">
        <w:trPr>
          <w:cantSplit/>
        </w:trPr>
        <w:tc>
          <w:tcPr>
            <w:tcW w:w="1140" w:type="dxa"/>
            <w:vAlign w:val="center"/>
          </w:tcPr>
          <w:p w14:paraId="5152B4D6" w14:textId="77777777" w:rsidR="00E535C2" w:rsidRDefault="00000000">
            <w:pPr>
              <w:pStyle w:val="TableText"/>
            </w:pPr>
            <w:r>
              <w:t>US-08</w:t>
            </w:r>
          </w:p>
        </w:tc>
        <w:tc>
          <w:tcPr>
            <w:tcW w:w="1500" w:type="dxa"/>
            <w:vAlign w:val="center"/>
          </w:tcPr>
          <w:p w14:paraId="6CF062C3" w14:textId="77777777" w:rsidR="00E535C2" w:rsidRDefault="00000000">
            <w:pPr>
              <w:pStyle w:val="TableText"/>
            </w:pPr>
            <w:r>
              <w:t>S7 / UC-06</w:t>
            </w:r>
          </w:p>
        </w:tc>
        <w:tc>
          <w:tcPr>
            <w:tcW w:w="6720" w:type="dxa"/>
            <w:vAlign w:val="center"/>
          </w:tcPr>
          <w:p w14:paraId="5D09B7B1" w14:textId="77777777" w:rsidR="00E535C2" w:rsidRPr="00453062" w:rsidRDefault="00000000">
            <w:pPr>
              <w:pStyle w:val="TableText"/>
              <w:rPr>
                <w:lang w:val="nl-NL"/>
              </w:rPr>
            </w:pPr>
            <w:r w:rsidRPr="00453062">
              <w:rPr>
                <w:lang w:val="nl-NL"/>
              </w:rPr>
              <w:t>Twee bevestigde afspraken voor dezelfde coach op hetzelfde tijdstip zijn niet mogelijk.</w:t>
            </w:r>
          </w:p>
        </w:tc>
      </w:tr>
      <w:tr w:rsidR="00E535C2" w:rsidRPr="00453062" w14:paraId="465EB413" w14:textId="77777777">
        <w:trPr>
          <w:cantSplit/>
        </w:trPr>
        <w:tc>
          <w:tcPr>
            <w:tcW w:w="1140" w:type="dxa"/>
            <w:vAlign w:val="center"/>
          </w:tcPr>
          <w:p w14:paraId="1530252A" w14:textId="77777777" w:rsidR="00E535C2" w:rsidRDefault="00000000">
            <w:pPr>
              <w:pStyle w:val="TableText"/>
            </w:pPr>
            <w:r>
              <w:t>US-09</w:t>
            </w:r>
          </w:p>
        </w:tc>
        <w:tc>
          <w:tcPr>
            <w:tcW w:w="1500" w:type="dxa"/>
            <w:vAlign w:val="center"/>
          </w:tcPr>
          <w:p w14:paraId="730E6C95" w14:textId="77777777" w:rsidR="00E535C2" w:rsidRDefault="00000000">
            <w:pPr>
              <w:pStyle w:val="TableText"/>
            </w:pPr>
            <w:r>
              <w:t>UC-07</w:t>
            </w:r>
          </w:p>
        </w:tc>
        <w:tc>
          <w:tcPr>
            <w:tcW w:w="6720" w:type="dxa"/>
            <w:vAlign w:val="center"/>
          </w:tcPr>
          <w:p w14:paraId="0B689667" w14:textId="77777777" w:rsidR="00E535C2" w:rsidRPr="00453062" w:rsidRDefault="00000000">
            <w:pPr>
              <w:pStyle w:val="TableText"/>
              <w:rPr>
                <w:lang w:val="nl-NL"/>
              </w:rPr>
            </w:pPr>
            <w:r w:rsidRPr="00453062">
              <w:rPr>
                <w:lang w:val="nl-NL"/>
              </w:rPr>
              <w:t>Alleen eigen boeking annuleren. Andere gegevens van de boeking blijven gelijk.</w:t>
            </w:r>
          </w:p>
        </w:tc>
      </w:tr>
      <w:tr w:rsidR="00E535C2" w14:paraId="4E492B1E" w14:textId="77777777">
        <w:trPr>
          <w:cantSplit/>
        </w:trPr>
        <w:tc>
          <w:tcPr>
            <w:tcW w:w="1140" w:type="dxa"/>
            <w:vAlign w:val="center"/>
          </w:tcPr>
          <w:p w14:paraId="3A2F21C2" w14:textId="77777777" w:rsidR="00E535C2" w:rsidRDefault="00000000">
            <w:pPr>
              <w:pStyle w:val="TableText"/>
            </w:pPr>
            <w:r>
              <w:t>US-10/11</w:t>
            </w:r>
          </w:p>
        </w:tc>
        <w:tc>
          <w:tcPr>
            <w:tcW w:w="1500" w:type="dxa"/>
            <w:vAlign w:val="center"/>
          </w:tcPr>
          <w:p w14:paraId="3D2ED5AF" w14:textId="77777777" w:rsidR="00E535C2" w:rsidRDefault="00000000">
            <w:pPr>
              <w:pStyle w:val="TableText"/>
            </w:pPr>
            <w:r>
              <w:t>S8 / UC-08</w:t>
            </w:r>
          </w:p>
        </w:tc>
        <w:tc>
          <w:tcPr>
            <w:tcW w:w="6720" w:type="dxa"/>
            <w:vAlign w:val="center"/>
          </w:tcPr>
          <w:p w14:paraId="48C87BFB" w14:textId="77777777" w:rsidR="00E535C2" w:rsidRDefault="00000000">
            <w:pPr>
              <w:pStyle w:val="TableText"/>
            </w:pPr>
            <w:r w:rsidRPr="00453062">
              <w:rPr>
                <w:lang w:val="nl-NL"/>
              </w:rPr>
              <w:t xml:space="preserve">Actieve medewerker kan een lid en persoonlijk abonnement beheren. </w:t>
            </w:r>
            <w:r>
              <w:t xml:space="preserve">Een lid </w:t>
            </w:r>
            <w:proofErr w:type="spellStart"/>
            <w:r>
              <w:t>kan</w:t>
            </w:r>
            <w:proofErr w:type="spellEnd"/>
            <w:r>
              <w:t xml:space="preserve"> </w:t>
            </w:r>
            <w:proofErr w:type="spellStart"/>
            <w:r>
              <w:t>dit</w:t>
            </w:r>
            <w:proofErr w:type="spellEnd"/>
            <w:r>
              <w:t xml:space="preserve"> niet.</w:t>
            </w:r>
          </w:p>
        </w:tc>
      </w:tr>
      <w:tr w:rsidR="00E535C2" w:rsidRPr="00453062" w14:paraId="0ED1F8B1" w14:textId="77777777">
        <w:trPr>
          <w:cantSplit/>
        </w:trPr>
        <w:tc>
          <w:tcPr>
            <w:tcW w:w="1140" w:type="dxa"/>
            <w:vAlign w:val="center"/>
          </w:tcPr>
          <w:p w14:paraId="6807FD0E" w14:textId="77777777" w:rsidR="00E535C2" w:rsidRDefault="00000000">
            <w:pPr>
              <w:pStyle w:val="TableText"/>
            </w:pPr>
            <w:r>
              <w:t>US-12</w:t>
            </w:r>
          </w:p>
        </w:tc>
        <w:tc>
          <w:tcPr>
            <w:tcW w:w="1500" w:type="dxa"/>
            <w:vAlign w:val="center"/>
          </w:tcPr>
          <w:p w14:paraId="1583F627" w14:textId="77777777" w:rsidR="00E535C2" w:rsidRDefault="00000000">
            <w:pPr>
              <w:pStyle w:val="TableText"/>
            </w:pPr>
            <w:r>
              <w:t>UC-09</w:t>
            </w:r>
          </w:p>
        </w:tc>
        <w:tc>
          <w:tcPr>
            <w:tcW w:w="6720" w:type="dxa"/>
            <w:vAlign w:val="center"/>
          </w:tcPr>
          <w:p w14:paraId="0286F782" w14:textId="77777777" w:rsidR="00E535C2" w:rsidRPr="00453062" w:rsidRDefault="00000000">
            <w:pPr>
              <w:pStyle w:val="TableText"/>
              <w:rPr>
                <w:lang w:val="nl-NL"/>
              </w:rPr>
            </w:pPr>
            <w:r w:rsidRPr="00453062">
              <w:rPr>
                <w:lang w:val="nl-NL"/>
              </w:rPr>
              <w:t>Medewerker kan cursussen, momenten en coaches beheren; een lid niet.</w:t>
            </w:r>
          </w:p>
        </w:tc>
      </w:tr>
      <w:tr w:rsidR="00E535C2" w:rsidRPr="00453062" w14:paraId="0B54C4F6" w14:textId="77777777">
        <w:trPr>
          <w:cantSplit/>
        </w:trPr>
        <w:tc>
          <w:tcPr>
            <w:tcW w:w="1140" w:type="dxa"/>
            <w:vAlign w:val="center"/>
          </w:tcPr>
          <w:p w14:paraId="283E5634" w14:textId="77777777" w:rsidR="00E535C2" w:rsidRDefault="00000000">
            <w:pPr>
              <w:pStyle w:val="TableText"/>
            </w:pPr>
            <w:r>
              <w:t>US-13</w:t>
            </w:r>
          </w:p>
        </w:tc>
        <w:tc>
          <w:tcPr>
            <w:tcW w:w="1500" w:type="dxa"/>
            <w:vAlign w:val="center"/>
          </w:tcPr>
          <w:p w14:paraId="7A7DC056" w14:textId="77777777" w:rsidR="00E535C2" w:rsidRDefault="00000000">
            <w:pPr>
              <w:pStyle w:val="TableText"/>
            </w:pPr>
            <w:r>
              <w:t>UC-11</w:t>
            </w:r>
          </w:p>
        </w:tc>
        <w:tc>
          <w:tcPr>
            <w:tcW w:w="6720" w:type="dxa"/>
            <w:vAlign w:val="center"/>
          </w:tcPr>
          <w:p w14:paraId="45488CF7" w14:textId="77777777" w:rsidR="00E535C2" w:rsidRPr="00453062" w:rsidRDefault="00000000">
            <w:pPr>
              <w:pStyle w:val="TableText"/>
              <w:rPr>
                <w:lang w:val="nl-NL"/>
              </w:rPr>
            </w:pPr>
            <w:r w:rsidRPr="00453062">
              <w:rPr>
                <w:lang w:val="nl-NL"/>
              </w:rPr>
              <w:t>Alleen de beheerder kan rollen wijzigen. Een lid kan zichzelf geen extra rechten geven.</w:t>
            </w:r>
          </w:p>
        </w:tc>
      </w:tr>
    </w:tbl>
    <w:p w14:paraId="5102330F" w14:textId="77777777" w:rsidR="00E535C2" w:rsidRPr="00453062" w:rsidRDefault="00000000" w:rsidP="00453062">
      <w:pPr>
        <w:pStyle w:val="Heading1"/>
        <w:pageBreakBefore/>
        <w:ind w:firstLine="720"/>
        <w:rPr>
          <w:lang w:val="nl-NL"/>
        </w:rPr>
      </w:pPr>
      <w:r w:rsidRPr="00453062">
        <w:rPr>
          <w:lang w:val="nl-NL"/>
        </w:rPr>
        <w:lastRenderedPageBreak/>
        <w:t>Bijlage A - Klassendiagram</w:t>
      </w:r>
    </w:p>
    <w:p w14:paraId="5C6DAB87" w14:textId="77777777" w:rsidR="00E535C2" w:rsidRPr="00453062" w:rsidRDefault="00000000">
      <w:pPr>
        <w:pStyle w:val="Small"/>
        <w:rPr>
          <w:lang w:val="nl-NL"/>
        </w:rPr>
      </w:pPr>
      <w:r w:rsidRPr="00453062">
        <w:rPr>
          <w:lang w:val="nl-NL"/>
        </w:rPr>
        <w:t>PlantUML-code van het diagram.</w:t>
      </w:r>
    </w:p>
    <w:p w14:paraId="765A3527" w14:textId="77777777" w:rsidR="00E535C2" w:rsidRDefault="00000000">
      <w:pPr>
        <w:pStyle w:val="Code"/>
      </w:pPr>
      <w:r>
        <w:t>@startuml</w:t>
      </w:r>
    </w:p>
    <w:p w14:paraId="7DB61492" w14:textId="77777777" w:rsidR="00E535C2" w:rsidRDefault="00000000">
      <w:pPr>
        <w:pStyle w:val="Code"/>
      </w:pPr>
      <w:r>
        <w:t>top to bottom direction</w:t>
      </w:r>
    </w:p>
    <w:p w14:paraId="4D402B89" w14:textId="77777777" w:rsidR="00E535C2" w:rsidRDefault="00000000">
      <w:pPr>
        <w:pStyle w:val="Code"/>
      </w:pPr>
      <w:r>
        <w:t>skinparam backgroundColor white</w:t>
      </w:r>
    </w:p>
    <w:p w14:paraId="31D30268" w14:textId="77777777" w:rsidR="00E535C2" w:rsidRDefault="00000000">
      <w:pPr>
        <w:pStyle w:val="Code"/>
      </w:pPr>
      <w:r>
        <w:t>skinparam shadowing false</w:t>
      </w:r>
    </w:p>
    <w:p w14:paraId="07102F3E" w14:textId="77777777" w:rsidR="00E535C2" w:rsidRDefault="00000000">
      <w:pPr>
        <w:pStyle w:val="Code"/>
      </w:pPr>
      <w:r>
        <w:t>skinparam roundcorner 0</w:t>
      </w:r>
    </w:p>
    <w:p w14:paraId="12F120BD" w14:textId="77777777" w:rsidR="00E535C2" w:rsidRDefault="00000000">
      <w:pPr>
        <w:pStyle w:val="Code"/>
      </w:pPr>
      <w:r>
        <w:t>skinparam defaultFontName Arial</w:t>
      </w:r>
    </w:p>
    <w:p w14:paraId="4781A383" w14:textId="77777777" w:rsidR="00E535C2" w:rsidRDefault="00000000">
      <w:pPr>
        <w:pStyle w:val="Code"/>
      </w:pPr>
      <w:r>
        <w:t>skinparam defaultFontSize 17</w:t>
      </w:r>
    </w:p>
    <w:p w14:paraId="536AC2EA" w14:textId="77777777" w:rsidR="00E535C2" w:rsidRDefault="00000000">
      <w:pPr>
        <w:pStyle w:val="Code"/>
      </w:pPr>
      <w:r>
        <w:t>skinparam classAttributeIconSize 0</w:t>
      </w:r>
    </w:p>
    <w:p w14:paraId="41C45B2E" w14:textId="77777777" w:rsidR="00E535C2" w:rsidRDefault="00000000">
      <w:pPr>
        <w:pStyle w:val="Code"/>
      </w:pPr>
      <w:r>
        <w:t>skinparam classBackgroundColor white</w:t>
      </w:r>
    </w:p>
    <w:p w14:paraId="24EADB30" w14:textId="77777777" w:rsidR="00E535C2" w:rsidRDefault="00000000">
      <w:pPr>
        <w:pStyle w:val="Code"/>
      </w:pPr>
      <w:r>
        <w:t>skinparam classHeaderBackgroundColor #D9E8CC</w:t>
      </w:r>
    </w:p>
    <w:p w14:paraId="60E7945B" w14:textId="77777777" w:rsidR="00E535C2" w:rsidRDefault="00000000">
      <w:pPr>
        <w:pStyle w:val="Code"/>
      </w:pPr>
      <w:r>
        <w:t>skinparam classBorderColor #52624D</w:t>
      </w:r>
    </w:p>
    <w:p w14:paraId="2F3351AF" w14:textId="77777777" w:rsidR="00E535C2" w:rsidRDefault="00000000">
      <w:pPr>
        <w:pStyle w:val="Code"/>
      </w:pPr>
      <w:r>
        <w:t>skinparam ArrowColor #172414</w:t>
      </w:r>
    </w:p>
    <w:p w14:paraId="5ED16C42" w14:textId="77777777" w:rsidR="00E535C2" w:rsidRDefault="00000000">
      <w:pPr>
        <w:pStyle w:val="Code"/>
      </w:pPr>
      <w:r>
        <w:t>skinparam ArrowThickness 2</w:t>
      </w:r>
    </w:p>
    <w:p w14:paraId="2332F6F8" w14:textId="77777777" w:rsidR="00E535C2" w:rsidRDefault="00000000">
      <w:pPr>
        <w:pStyle w:val="Code"/>
      </w:pPr>
      <w:r>
        <w:t>skinparam classBorderThickness 1.5</w:t>
      </w:r>
    </w:p>
    <w:p w14:paraId="75395D82" w14:textId="77777777" w:rsidR="00E535C2" w:rsidRDefault="00000000">
      <w:pPr>
        <w:pStyle w:val="Code"/>
      </w:pPr>
      <w:r>
        <w:t>skinparam nodesep 60</w:t>
      </w:r>
    </w:p>
    <w:p w14:paraId="34C54721" w14:textId="77777777" w:rsidR="00E535C2" w:rsidRDefault="00000000">
      <w:pPr>
        <w:pStyle w:val="Code"/>
      </w:pPr>
      <w:r>
        <w:t>skinparam ranksep 60</w:t>
      </w:r>
    </w:p>
    <w:p w14:paraId="0F467D0E" w14:textId="77777777" w:rsidR="00E535C2" w:rsidRDefault="00000000">
      <w:pPr>
        <w:pStyle w:val="Code"/>
      </w:pPr>
      <w:r>
        <w:t>skinparam classFontStyle bold</w:t>
      </w:r>
    </w:p>
    <w:p w14:paraId="1E38412E" w14:textId="77777777" w:rsidR="00E535C2" w:rsidRDefault="00000000">
      <w:pPr>
        <w:pStyle w:val="Code"/>
      </w:pPr>
      <w:r>
        <w:t>hide circle</w:t>
      </w:r>
    </w:p>
    <w:p w14:paraId="6F2932F0" w14:textId="77777777" w:rsidR="00E535C2" w:rsidRDefault="00000000">
      <w:pPr>
        <w:pStyle w:val="Code"/>
      </w:pPr>
      <w:r>
        <w:t>abstract class Persoon {</w:t>
      </w:r>
    </w:p>
    <w:p w14:paraId="1A9407FE" w14:textId="77777777" w:rsidR="00E535C2" w:rsidRDefault="00000000">
      <w:pPr>
        <w:pStyle w:val="Code"/>
      </w:pPr>
      <w:r>
        <w:t xml:space="preserve">  -id: int</w:t>
      </w:r>
    </w:p>
    <w:p w14:paraId="3C0356D8" w14:textId="77777777" w:rsidR="00E535C2" w:rsidRDefault="00000000">
      <w:pPr>
        <w:pStyle w:val="Code"/>
      </w:pPr>
      <w:r>
        <w:t xml:space="preserve">  -naam: String</w:t>
      </w:r>
    </w:p>
    <w:p w14:paraId="67275F74" w14:textId="77777777" w:rsidR="00E535C2" w:rsidRPr="00453062" w:rsidRDefault="00000000">
      <w:pPr>
        <w:pStyle w:val="Code"/>
        <w:rPr>
          <w:lang w:val="nl-NL"/>
        </w:rPr>
      </w:pPr>
      <w:r>
        <w:t xml:space="preserve">  </w:t>
      </w:r>
      <w:r w:rsidRPr="00453062">
        <w:rPr>
          <w:lang w:val="nl-NL"/>
        </w:rPr>
        <w:t>-email: String</w:t>
      </w:r>
    </w:p>
    <w:p w14:paraId="6C85CDD0" w14:textId="77777777" w:rsidR="00E535C2" w:rsidRPr="00453062" w:rsidRDefault="00000000">
      <w:pPr>
        <w:pStyle w:val="Code"/>
        <w:rPr>
          <w:lang w:val="nl-NL"/>
        </w:rPr>
      </w:pPr>
      <w:r w:rsidRPr="00453062">
        <w:rPr>
          <w:lang w:val="nl-NL"/>
        </w:rPr>
        <w:t xml:space="preserve">  -status: Status</w:t>
      </w:r>
    </w:p>
    <w:p w14:paraId="64359B3F" w14:textId="77777777" w:rsidR="00E535C2" w:rsidRPr="00453062" w:rsidRDefault="00000000">
      <w:pPr>
        <w:pStyle w:val="Code"/>
        <w:rPr>
          <w:lang w:val="nl-NL"/>
        </w:rPr>
      </w:pPr>
      <w:r w:rsidRPr="00453062">
        <w:rPr>
          <w:lang w:val="nl-NL"/>
        </w:rPr>
        <w:t xml:space="preserve">  --</w:t>
      </w:r>
    </w:p>
    <w:p w14:paraId="7791B54C" w14:textId="77777777" w:rsidR="00E535C2" w:rsidRPr="00453062" w:rsidRDefault="00000000">
      <w:pPr>
        <w:pStyle w:val="Code"/>
        <w:rPr>
          <w:lang w:val="nl-NL"/>
        </w:rPr>
      </w:pPr>
      <w:r w:rsidRPr="00453062">
        <w:rPr>
          <w:lang w:val="nl-NL"/>
        </w:rPr>
        <w:t xml:space="preserve">  +WijzigGegevens(): void</w:t>
      </w:r>
    </w:p>
    <w:p w14:paraId="2BE516A7" w14:textId="77777777" w:rsidR="00E535C2" w:rsidRPr="00453062" w:rsidRDefault="00000000">
      <w:pPr>
        <w:pStyle w:val="Code"/>
        <w:rPr>
          <w:lang w:val="nl-NL"/>
        </w:rPr>
      </w:pPr>
      <w:r w:rsidRPr="00453062">
        <w:rPr>
          <w:lang w:val="nl-NL"/>
        </w:rPr>
        <w:t xml:space="preserve">  +WijzigStatus(status: Status): void</w:t>
      </w:r>
    </w:p>
    <w:p w14:paraId="0EA2C9D5" w14:textId="77777777" w:rsidR="00E535C2" w:rsidRPr="00453062" w:rsidRDefault="00000000">
      <w:pPr>
        <w:pStyle w:val="Code"/>
        <w:rPr>
          <w:lang w:val="nl-NL"/>
        </w:rPr>
      </w:pPr>
      <w:r w:rsidRPr="00453062">
        <w:rPr>
          <w:lang w:val="nl-NL"/>
        </w:rPr>
        <w:t>}</w:t>
      </w:r>
    </w:p>
    <w:p w14:paraId="16259698" w14:textId="77777777" w:rsidR="00E535C2" w:rsidRPr="00453062" w:rsidRDefault="00000000">
      <w:pPr>
        <w:pStyle w:val="Code"/>
        <w:rPr>
          <w:lang w:val="nl-NL"/>
        </w:rPr>
      </w:pPr>
      <w:r w:rsidRPr="00453062">
        <w:rPr>
          <w:lang w:val="nl-NL"/>
        </w:rPr>
        <w:t>class Lid {</w:t>
      </w:r>
    </w:p>
    <w:p w14:paraId="3B0F111F" w14:textId="77777777" w:rsidR="00E535C2" w:rsidRPr="00453062" w:rsidRDefault="00000000">
      <w:pPr>
        <w:pStyle w:val="Code"/>
        <w:rPr>
          <w:lang w:val="nl-NL"/>
        </w:rPr>
      </w:pPr>
      <w:r w:rsidRPr="00453062">
        <w:rPr>
          <w:lang w:val="nl-NL"/>
        </w:rPr>
        <w:t xml:space="preserve">  -abonnement: Abonnement</w:t>
      </w:r>
    </w:p>
    <w:p w14:paraId="4C10AC2D" w14:textId="77777777" w:rsidR="00E535C2" w:rsidRPr="00453062" w:rsidRDefault="00000000">
      <w:pPr>
        <w:pStyle w:val="Code"/>
        <w:rPr>
          <w:lang w:val="nl-NL"/>
        </w:rPr>
      </w:pPr>
      <w:r w:rsidRPr="00453062">
        <w:rPr>
          <w:lang w:val="nl-NL"/>
        </w:rPr>
        <w:t xml:space="preserve">  --</w:t>
      </w:r>
    </w:p>
    <w:p w14:paraId="36AA12FD" w14:textId="77777777" w:rsidR="00E535C2" w:rsidRPr="00453062" w:rsidRDefault="00000000">
      <w:pPr>
        <w:pStyle w:val="Code"/>
        <w:rPr>
          <w:lang w:val="nl-NL"/>
        </w:rPr>
      </w:pPr>
      <w:r w:rsidRPr="00453062">
        <w:rPr>
          <w:lang w:val="nl-NL"/>
        </w:rPr>
        <w:t xml:space="preserve">  +KoppelAbonnement(): void</w:t>
      </w:r>
    </w:p>
    <w:p w14:paraId="35A7492E" w14:textId="77777777" w:rsidR="00E535C2" w:rsidRPr="00453062" w:rsidRDefault="00000000">
      <w:pPr>
        <w:pStyle w:val="Code"/>
        <w:rPr>
          <w:lang w:val="nl-NL"/>
        </w:rPr>
      </w:pPr>
      <w:r w:rsidRPr="00453062">
        <w:rPr>
          <w:lang w:val="nl-NL"/>
        </w:rPr>
        <w:t xml:space="preserve">  +ControleerToegang(): Toegangspoging</w:t>
      </w:r>
    </w:p>
    <w:p w14:paraId="6DAF384F" w14:textId="77777777" w:rsidR="00E535C2" w:rsidRPr="00453062" w:rsidRDefault="00000000">
      <w:pPr>
        <w:pStyle w:val="Code"/>
        <w:rPr>
          <w:lang w:val="nl-NL"/>
        </w:rPr>
      </w:pPr>
      <w:r w:rsidRPr="00453062">
        <w:rPr>
          <w:lang w:val="nl-NL"/>
        </w:rPr>
        <w:t xml:space="preserve">  +SchrijfIn(): CursusInschrijving</w:t>
      </w:r>
    </w:p>
    <w:p w14:paraId="76101D4A" w14:textId="77777777" w:rsidR="00E535C2" w:rsidRPr="00453062" w:rsidRDefault="00000000">
      <w:pPr>
        <w:pStyle w:val="Code"/>
        <w:rPr>
          <w:lang w:val="nl-NL"/>
        </w:rPr>
      </w:pPr>
      <w:r w:rsidRPr="00453062">
        <w:rPr>
          <w:lang w:val="nl-NL"/>
        </w:rPr>
        <w:t xml:space="preserve">  +PlanAfspraak(): CoachAfspraak</w:t>
      </w:r>
    </w:p>
    <w:p w14:paraId="6340A3FB" w14:textId="77777777" w:rsidR="00E535C2" w:rsidRPr="00453062" w:rsidRDefault="00000000">
      <w:pPr>
        <w:pStyle w:val="Code"/>
        <w:rPr>
          <w:lang w:val="nl-NL"/>
        </w:rPr>
      </w:pPr>
      <w:r w:rsidRPr="00453062">
        <w:rPr>
          <w:lang w:val="nl-NL"/>
        </w:rPr>
        <w:t>}</w:t>
      </w:r>
    </w:p>
    <w:p w14:paraId="41DFB704" w14:textId="77777777" w:rsidR="00E535C2" w:rsidRPr="00453062" w:rsidRDefault="00000000">
      <w:pPr>
        <w:pStyle w:val="Code"/>
        <w:rPr>
          <w:lang w:val="nl-NL"/>
        </w:rPr>
      </w:pPr>
      <w:r w:rsidRPr="00453062">
        <w:rPr>
          <w:lang w:val="nl-NL"/>
        </w:rPr>
        <w:t>class Medewerker {</w:t>
      </w:r>
    </w:p>
    <w:p w14:paraId="3E7CDE55" w14:textId="77777777" w:rsidR="00E535C2" w:rsidRPr="00453062" w:rsidRDefault="00000000">
      <w:pPr>
        <w:pStyle w:val="Code"/>
        <w:rPr>
          <w:lang w:val="nl-NL"/>
        </w:rPr>
      </w:pPr>
      <w:r w:rsidRPr="00453062">
        <w:rPr>
          <w:lang w:val="nl-NL"/>
        </w:rPr>
        <w:t xml:space="preserve">  -rol: String</w:t>
      </w:r>
    </w:p>
    <w:p w14:paraId="576A4077" w14:textId="77777777" w:rsidR="00E535C2" w:rsidRPr="00453062" w:rsidRDefault="00000000">
      <w:pPr>
        <w:pStyle w:val="Code"/>
        <w:rPr>
          <w:lang w:val="nl-NL"/>
        </w:rPr>
      </w:pPr>
      <w:r w:rsidRPr="00453062">
        <w:rPr>
          <w:lang w:val="nl-NL"/>
        </w:rPr>
        <w:t xml:space="preserve">  --</w:t>
      </w:r>
    </w:p>
    <w:p w14:paraId="2237EA0D" w14:textId="77777777" w:rsidR="00E535C2" w:rsidRPr="00453062" w:rsidRDefault="00000000">
      <w:pPr>
        <w:pStyle w:val="Code"/>
        <w:rPr>
          <w:lang w:val="nl-NL"/>
        </w:rPr>
      </w:pPr>
      <w:r w:rsidRPr="00453062">
        <w:rPr>
          <w:lang w:val="nl-NL"/>
        </w:rPr>
        <w:t xml:space="preserve">  +MaakLidAan(): Lid</w:t>
      </w:r>
    </w:p>
    <w:p w14:paraId="561ABFE0" w14:textId="77777777" w:rsidR="00E535C2" w:rsidRPr="00453062" w:rsidRDefault="00000000">
      <w:pPr>
        <w:pStyle w:val="Code"/>
        <w:rPr>
          <w:lang w:val="nl-NL"/>
        </w:rPr>
      </w:pPr>
      <w:r w:rsidRPr="00453062">
        <w:rPr>
          <w:lang w:val="nl-NL"/>
        </w:rPr>
        <w:t xml:space="preserve">  +BeheerAbonnement(): void</w:t>
      </w:r>
    </w:p>
    <w:p w14:paraId="5B3FD555" w14:textId="77777777" w:rsidR="00E535C2" w:rsidRPr="00453062" w:rsidRDefault="00000000">
      <w:pPr>
        <w:pStyle w:val="Code"/>
        <w:rPr>
          <w:lang w:val="nl-NL"/>
        </w:rPr>
      </w:pPr>
      <w:r w:rsidRPr="00453062">
        <w:rPr>
          <w:lang w:val="nl-NL"/>
        </w:rPr>
        <w:t xml:space="preserve">  +BeheerCursus(): void</w:t>
      </w:r>
    </w:p>
    <w:p w14:paraId="3AE7F95E" w14:textId="77777777" w:rsidR="00E535C2" w:rsidRPr="00453062" w:rsidRDefault="00000000">
      <w:pPr>
        <w:pStyle w:val="Code"/>
        <w:rPr>
          <w:lang w:val="nl-NL"/>
        </w:rPr>
      </w:pPr>
      <w:r w:rsidRPr="00453062">
        <w:rPr>
          <w:lang w:val="nl-NL"/>
        </w:rPr>
        <w:t xml:space="preserve">  +BeheerCoach(): void</w:t>
      </w:r>
    </w:p>
    <w:p w14:paraId="70565CAB" w14:textId="77777777" w:rsidR="00E535C2" w:rsidRPr="00453062" w:rsidRDefault="00000000">
      <w:pPr>
        <w:pStyle w:val="Code"/>
        <w:rPr>
          <w:lang w:val="nl-NL"/>
        </w:rPr>
      </w:pPr>
      <w:r w:rsidRPr="00453062">
        <w:rPr>
          <w:lang w:val="nl-NL"/>
        </w:rPr>
        <w:t>}</w:t>
      </w:r>
    </w:p>
    <w:p w14:paraId="3C2DFDF0" w14:textId="77777777" w:rsidR="00E535C2" w:rsidRPr="00453062" w:rsidRDefault="00000000">
      <w:pPr>
        <w:pStyle w:val="Code"/>
        <w:rPr>
          <w:lang w:val="nl-NL"/>
        </w:rPr>
      </w:pPr>
      <w:r w:rsidRPr="00453062">
        <w:rPr>
          <w:lang w:val="nl-NL"/>
        </w:rPr>
        <w:t>class Coach {</w:t>
      </w:r>
    </w:p>
    <w:p w14:paraId="4B73B6BB" w14:textId="77777777" w:rsidR="00E535C2" w:rsidRPr="00453062" w:rsidRDefault="00000000">
      <w:pPr>
        <w:pStyle w:val="Code"/>
        <w:rPr>
          <w:lang w:val="nl-NL"/>
        </w:rPr>
      </w:pPr>
      <w:r w:rsidRPr="00453062">
        <w:rPr>
          <w:lang w:val="nl-NL"/>
        </w:rPr>
        <w:t xml:space="preserve">  -specialisatie: String</w:t>
      </w:r>
    </w:p>
    <w:p w14:paraId="3135F5E8" w14:textId="77777777" w:rsidR="00E535C2" w:rsidRPr="00453062" w:rsidRDefault="00000000">
      <w:pPr>
        <w:pStyle w:val="Code"/>
        <w:rPr>
          <w:lang w:val="nl-NL"/>
        </w:rPr>
      </w:pPr>
      <w:r w:rsidRPr="00453062">
        <w:rPr>
          <w:lang w:val="nl-NL"/>
        </w:rPr>
        <w:t xml:space="preserve">  --</w:t>
      </w:r>
    </w:p>
    <w:p w14:paraId="7E27942D" w14:textId="77777777" w:rsidR="00E535C2" w:rsidRPr="00453062" w:rsidRDefault="00000000">
      <w:pPr>
        <w:pStyle w:val="Code"/>
        <w:rPr>
          <w:lang w:val="nl-NL"/>
        </w:rPr>
      </w:pPr>
      <w:r w:rsidRPr="00453062">
        <w:rPr>
          <w:lang w:val="nl-NL"/>
        </w:rPr>
        <w:t xml:space="preserve">  +HeeftAfspraak(moment: DateTime): bool</w:t>
      </w:r>
    </w:p>
    <w:p w14:paraId="4F6C8CD1" w14:textId="77777777" w:rsidR="00E535C2" w:rsidRDefault="00000000">
      <w:pPr>
        <w:pStyle w:val="Code"/>
      </w:pPr>
      <w:r>
        <w:t>}</w:t>
      </w:r>
    </w:p>
    <w:p w14:paraId="1262FB2E" w14:textId="77777777" w:rsidR="00E535C2" w:rsidRDefault="00000000">
      <w:pPr>
        <w:pStyle w:val="Code"/>
      </w:pPr>
      <w:r>
        <w:t>class Gebruikersaccount {</w:t>
      </w:r>
    </w:p>
    <w:p w14:paraId="7A4AD199" w14:textId="77777777" w:rsidR="00E535C2" w:rsidRDefault="00000000">
      <w:pPr>
        <w:pStyle w:val="Code"/>
      </w:pPr>
      <w:r>
        <w:t xml:space="preserve">  -id: int</w:t>
      </w:r>
    </w:p>
    <w:p w14:paraId="2357DC23" w14:textId="77777777" w:rsidR="00E535C2" w:rsidRDefault="00000000">
      <w:pPr>
        <w:pStyle w:val="Code"/>
      </w:pPr>
      <w:r>
        <w:t xml:space="preserve">  -email: String</w:t>
      </w:r>
    </w:p>
    <w:p w14:paraId="7CA4E06F" w14:textId="77777777" w:rsidR="00E535C2" w:rsidRPr="00453062" w:rsidRDefault="00000000">
      <w:pPr>
        <w:pStyle w:val="Code"/>
        <w:rPr>
          <w:lang w:val="nl-NL"/>
        </w:rPr>
      </w:pPr>
      <w:r>
        <w:t xml:space="preserve">  </w:t>
      </w:r>
      <w:r w:rsidRPr="00453062">
        <w:rPr>
          <w:lang w:val="nl-NL"/>
        </w:rPr>
        <w:t>-wachtwoordHash: String</w:t>
      </w:r>
    </w:p>
    <w:p w14:paraId="5C430B97" w14:textId="77777777" w:rsidR="00E535C2" w:rsidRPr="00453062" w:rsidRDefault="00000000">
      <w:pPr>
        <w:pStyle w:val="Code"/>
        <w:rPr>
          <w:lang w:val="nl-NL"/>
        </w:rPr>
      </w:pPr>
      <w:r w:rsidRPr="00453062">
        <w:rPr>
          <w:lang w:val="nl-NL"/>
        </w:rPr>
        <w:t xml:space="preserve">  -rol: Gebruikersrol</w:t>
      </w:r>
    </w:p>
    <w:p w14:paraId="13209712" w14:textId="77777777" w:rsidR="00E535C2" w:rsidRPr="00453062" w:rsidRDefault="00000000">
      <w:pPr>
        <w:pStyle w:val="Code"/>
        <w:rPr>
          <w:lang w:val="nl-NL"/>
        </w:rPr>
      </w:pPr>
      <w:r w:rsidRPr="00453062">
        <w:rPr>
          <w:lang w:val="nl-NL"/>
        </w:rPr>
        <w:t xml:space="preserve">  --</w:t>
      </w:r>
    </w:p>
    <w:p w14:paraId="645040A3" w14:textId="77777777" w:rsidR="00E535C2" w:rsidRPr="00453062" w:rsidRDefault="00000000">
      <w:pPr>
        <w:pStyle w:val="Code"/>
        <w:rPr>
          <w:lang w:val="nl-NL"/>
        </w:rPr>
      </w:pPr>
      <w:r w:rsidRPr="00453062">
        <w:rPr>
          <w:lang w:val="nl-NL"/>
        </w:rPr>
        <w:t xml:space="preserve">  +Inloggen(): bool</w:t>
      </w:r>
    </w:p>
    <w:p w14:paraId="75CCA8C5" w14:textId="77777777" w:rsidR="00E535C2" w:rsidRPr="00453062" w:rsidRDefault="00000000">
      <w:pPr>
        <w:pStyle w:val="Code"/>
        <w:rPr>
          <w:lang w:val="nl-NL"/>
        </w:rPr>
      </w:pPr>
      <w:r w:rsidRPr="00453062">
        <w:rPr>
          <w:lang w:val="nl-NL"/>
        </w:rPr>
        <w:t xml:space="preserve">  +Uitloggen(): void</w:t>
      </w:r>
    </w:p>
    <w:p w14:paraId="47737B90" w14:textId="77777777" w:rsidR="00E535C2" w:rsidRPr="00453062" w:rsidRDefault="00000000">
      <w:pPr>
        <w:pStyle w:val="Code"/>
        <w:rPr>
          <w:lang w:val="nl-NL"/>
        </w:rPr>
      </w:pPr>
      <w:r w:rsidRPr="00453062">
        <w:rPr>
          <w:lang w:val="nl-NL"/>
        </w:rPr>
        <w:t>}</w:t>
      </w:r>
    </w:p>
    <w:p w14:paraId="34580FAA" w14:textId="77777777" w:rsidR="00E535C2" w:rsidRPr="00453062" w:rsidRDefault="00000000">
      <w:pPr>
        <w:pStyle w:val="Code"/>
        <w:rPr>
          <w:lang w:val="nl-NL"/>
        </w:rPr>
      </w:pPr>
      <w:r w:rsidRPr="00453062">
        <w:rPr>
          <w:lang w:val="nl-NL"/>
        </w:rPr>
        <w:t>class Abonnement {</w:t>
      </w:r>
    </w:p>
    <w:p w14:paraId="315DCA1F" w14:textId="77777777" w:rsidR="00E535C2" w:rsidRPr="00453062" w:rsidRDefault="00000000">
      <w:pPr>
        <w:pStyle w:val="Code"/>
        <w:rPr>
          <w:lang w:val="nl-NL"/>
        </w:rPr>
      </w:pPr>
      <w:r w:rsidRPr="00453062">
        <w:rPr>
          <w:lang w:val="nl-NL"/>
        </w:rPr>
        <w:t xml:space="preserve">  -id: int</w:t>
      </w:r>
    </w:p>
    <w:p w14:paraId="761FC72C" w14:textId="77777777" w:rsidR="00E535C2" w:rsidRPr="00453062" w:rsidRDefault="00000000">
      <w:pPr>
        <w:pStyle w:val="Code"/>
        <w:rPr>
          <w:lang w:val="nl-NL"/>
        </w:rPr>
      </w:pPr>
      <w:r w:rsidRPr="00453062">
        <w:rPr>
          <w:lang w:val="nl-NL"/>
        </w:rPr>
        <w:t xml:space="preserve">  -type: Abonnementstype</w:t>
      </w:r>
    </w:p>
    <w:p w14:paraId="3C28E0DD" w14:textId="77777777" w:rsidR="00E535C2" w:rsidRPr="00453062" w:rsidRDefault="00000000">
      <w:pPr>
        <w:pStyle w:val="Code"/>
        <w:rPr>
          <w:lang w:val="nl-NL"/>
        </w:rPr>
      </w:pPr>
      <w:r w:rsidRPr="00453062">
        <w:rPr>
          <w:lang w:val="nl-NL"/>
        </w:rPr>
        <w:t xml:space="preserve">  -status: Status</w:t>
      </w:r>
    </w:p>
    <w:p w14:paraId="07475E1F" w14:textId="77777777" w:rsidR="00E535C2" w:rsidRPr="00453062" w:rsidRDefault="00000000">
      <w:pPr>
        <w:pStyle w:val="Code"/>
        <w:rPr>
          <w:lang w:val="nl-NL"/>
        </w:rPr>
      </w:pPr>
      <w:r w:rsidRPr="00453062">
        <w:rPr>
          <w:lang w:val="nl-NL"/>
        </w:rPr>
        <w:t xml:space="preserve">  -startDatum: Date</w:t>
      </w:r>
    </w:p>
    <w:p w14:paraId="57F28AF3" w14:textId="77777777" w:rsidR="00E535C2" w:rsidRPr="00453062" w:rsidRDefault="00000000">
      <w:pPr>
        <w:pStyle w:val="Code"/>
        <w:rPr>
          <w:lang w:val="nl-NL"/>
        </w:rPr>
      </w:pPr>
      <w:r w:rsidRPr="00453062">
        <w:rPr>
          <w:lang w:val="nl-NL"/>
        </w:rPr>
        <w:t xml:space="preserve">  -eindDatum: Date</w:t>
      </w:r>
    </w:p>
    <w:p w14:paraId="0EC97541" w14:textId="77777777" w:rsidR="00E535C2" w:rsidRPr="00453062" w:rsidRDefault="00000000">
      <w:pPr>
        <w:pStyle w:val="Code"/>
        <w:rPr>
          <w:lang w:val="nl-NL"/>
        </w:rPr>
      </w:pPr>
      <w:r w:rsidRPr="00453062">
        <w:rPr>
          <w:lang w:val="nl-NL"/>
        </w:rPr>
        <w:t xml:space="preserve">  -bezoekenDezeWeek: int</w:t>
      </w:r>
    </w:p>
    <w:p w14:paraId="61A40472" w14:textId="77777777" w:rsidR="00E535C2" w:rsidRPr="00453062" w:rsidRDefault="00000000">
      <w:pPr>
        <w:pStyle w:val="Code"/>
        <w:rPr>
          <w:lang w:val="nl-NL"/>
        </w:rPr>
      </w:pPr>
      <w:r w:rsidRPr="00453062">
        <w:rPr>
          <w:lang w:val="nl-NL"/>
        </w:rPr>
        <w:t xml:space="preserve">  -weekStart: Date</w:t>
      </w:r>
    </w:p>
    <w:p w14:paraId="6C4B6E57" w14:textId="77777777" w:rsidR="00E535C2" w:rsidRPr="00453062" w:rsidRDefault="00000000">
      <w:pPr>
        <w:pStyle w:val="Code"/>
        <w:rPr>
          <w:lang w:val="nl-NL"/>
        </w:rPr>
      </w:pPr>
      <w:r w:rsidRPr="00453062">
        <w:rPr>
          <w:lang w:val="nl-NL"/>
        </w:rPr>
        <w:lastRenderedPageBreak/>
        <w:t xml:space="preserve">  -heeftCursusAddendum: bool</w:t>
      </w:r>
    </w:p>
    <w:p w14:paraId="24D4F326" w14:textId="77777777" w:rsidR="00E535C2" w:rsidRPr="00453062" w:rsidRDefault="00000000">
      <w:pPr>
        <w:pStyle w:val="Code"/>
        <w:rPr>
          <w:lang w:val="nl-NL"/>
        </w:rPr>
      </w:pPr>
      <w:r w:rsidRPr="00453062">
        <w:rPr>
          <w:lang w:val="nl-NL"/>
        </w:rPr>
        <w:t xml:space="preserve">  --</w:t>
      </w:r>
    </w:p>
    <w:p w14:paraId="1880AFE1" w14:textId="77777777" w:rsidR="00E535C2" w:rsidRPr="00453062" w:rsidRDefault="00000000">
      <w:pPr>
        <w:pStyle w:val="Code"/>
        <w:rPr>
          <w:lang w:val="nl-NL"/>
        </w:rPr>
      </w:pPr>
      <w:r w:rsidRPr="00453062">
        <w:rPr>
          <w:lang w:val="nl-NL"/>
        </w:rPr>
        <w:t xml:space="preserve">  +MagNaarBinnen(): bool</w:t>
      </w:r>
    </w:p>
    <w:p w14:paraId="1BE8119F" w14:textId="77777777" w:rsidR="00E535C2" w:rsidRPr="00453062" w:rsidRDefault="00000000">
      <w:pPr>
        <w:pStyle w:val="Code"/>
        <w:rPr>
          <w:lang w:val="nl-NL"/>
        </w:rPr>
      </w:pPr>
      <w:r w:rsidRPr="00453062">
        <w:rPr>
          <w:lang w:val="nl-NL"/>
        </w:rPr>
        <w:t xml:space="preserve">  +ResetWeeklimiet(): void</w:t>
      </w:r>
    </w:p>
    <w:p w14:paraId="30F8D428" w14:textId="77777777" w:rsidR="00E535C2" w:rsidRPr="00453062" w:rsidRDefault="00000000">
      <w:pPr>
        <w:pStyle w:val="Code"/>
        <w:rPr>
          <w:lang w:val="nl-NL"/>
        </w:rPr>
      </w:pPr>
      <w:r w:rsidRPr="00453062">
        <w:rPr>
          <w:lang w:val="nl-NL"/>
        </w:rPr>
        <w:t xml:space="preserve">  +Annuleer(): void</w:t>
      </w:r>
    </w:p>
    <w:p w14:paraId="54EFE2BD" w14:textId="77777777" w:rsidR="00E535C2" w:rsidRPr="00453062" w:rsidRDefault="00000000">
      <w:pPr>
        <w:pStyle w:val="Code"/>
        <w:rPr>
          <w:lang w:val="nl-NL"/>
        </w:rPr>
      </w:pPr>
      <w:r w:rsidRPr="00453062">
        <w:rPr>
          <w:lang w:val="nl-NL"/>
        </w:rPr>
        <w:t>}</w:t>
      </w:r>
    </w:p>
    <w:p w14:paraId="11DA4F32" w14:textId="77777777" w:rsidR="00E535C2" w:rsidRPr="00453062" w:rsidRDefault="00000000">
      <w:pPr>
        <w:pStyle w:val="Code"/>
        <w:rPr>
          <w:lang w:val="nl-NL"/>
        </w:rPr>
      </w:pPr>
      <w:r w:rsidRPr="00453062">
        <w:rPr>
          <w:lang w:val="nl-NL"/>
        </w:rPr>
        <w:t>class Toegangspoging {</w:t>
      </w:r>
    </w:p>
    <w:p w14:paraId="7F1CDF2B" w14:textId="77777777" w:rsidR="00E535C2" w:rsidRPr="00453062" w:rsidRDefault="00000000">
      <w:pPr>
        <w:pStyle w:val="Code"/>
        <w:rPr>
          <w:lang w:val="nl-NL"/>
        </w:rPr>
      </w:pPr>
      <w:r w:rsidRPr="00453062">
        <w:rPr>
          <w:lang w:val="nl-NL"/>
        </w:rPr>
        <w:t xml:space="preserve">  -id: int</w:t>
      </w:r>
    </w:p>
    <w:p w14:paraId="11AA62B2" w14:textId="77777777" w:rsidR="00E535C2" w:rsidRPr="00453062" w:rsidRDefault="00000000">
      <w:pPr>
        <w:pStyle w:val="Code"/>
        <w:rPr>
          <w:lang w:val="nl-NL"/>
        </w:rPr>
      </w:pPr>
      <w:r w:rsidRPr="00453062">
        <w:rPr>
          <w:lang w:val="nl-NL"/>
        </w:rPr>
        <w:t xml:space="preserve">  -datumTijd: DateTime</w:t>
      </w:r>
    </w:p>
    <w:p w14:paraId="5098F3B2" w14:textId="77777777" w:rsidR="00E535C2" w:rsidRPr="00453062" w:rsidRDefault="00000000">
      <w:pPr>
        <w:pStyle w:val="Code"/>
        <w:rPr>
          <w:lang w:val="nl-NL"/>
        </w:rPr>
      </w:pPr>
      <w:r w:rsidRPr="00453062">
        <w:rPr>
          <w:lang w:val="nl-NL"/>
        </w:rPr>
        <w:t xml:space="preserve">  -resultaat: ResultaatToegang</w:t>
      </w:r>
    </w:p>
    <w:p w14:paraId="16C9D3E0" w14:textId="77777777" w:rsidR="00E535C2" w:rsidRPr="00453062" w:rsidRDefault="00000000">
      <w:pPr>
        <w:pStyle w:val="Code"/>
        <w:rPr>
          <w:lang w:val="nl-NL"/>
        </w:rPr>
      </w:pPr>
      <w:r w:rsidRPr="00453062">
        <w:rPr>
          <w:lang w:val="nl-NL"/>
        </w:rPr>
        <w:t xml:space="preserve">  -reden: String</w:t>
      </w:r>
    </w:p>
    <w:p w14:paraId="57D1F48B" w14:textId="77777777" w:rsidR="00E535C2" w:rsidRPr="00453062" w:rsidRDefault="00000000">
      <w:pPr>
        <w:pStyle w:val="Code"/>
        <w:rPr>
          <w:lang w:val="nl-NL"/>
        </w:rPr>
      </w:pPr>
      <w:r w:rsidRPr="00453062">
        <w:rPr>
          <w:lang w:val="nl-NL"/>
        </w:rPr>
        <w:t xml:space="preserve">  -verzoekId: UUID</w:t>
      </w:r>
    </w:p>
    <w:p w14:paraId="2C9F4CDE" w14:textId="77777777" w:rsidR="00E535C2" w:rsidRPr="00453062" w:rsidRDefault="00000000">
      <w:pPr>
        <w:pStyle w:val="Code"/>
        <w:rPr>
          <w:lang w:val="nl-NL"/>
        </w:rPr>
      </w:pPr>
      <w:r w:rsidRPr="00453062">
        <w:rPr>
          <w:lang w:val="nl-NL"/>
        </w:rPr>
        <w:t xml:space="preserve">  --</w:t>
      </w:r>
    </w:p>
    <w:p w14:paraId="7654A85A" w14:textId="77777777" w:rsidR="00E535C2" w:rsidRPr="00453062" w:rsidRDefault="00000000">
      <w:pPr>
        <w:pStyle w:val="Code"/>
        <w:rPr>
          <w:lang w:val="nl-NL"/>
        </w:rPr>
      </w:pPr>
      <w:r w:rsidRPr="00453062">
        <w:rPr>
          <w:lang w:val="nl-NL"/>
        </w:rPr>
        <w:t xml:space="preserve">  +Registreer(): void</w:t>
      </w:r>
    </w:p>
    <w:p w14:paraId="28CB7E61" w14:textId="77777777" w:rsidR="00E535C2" w:rsidRPr="00453062" w:rsidRDefault="00000000">
      <w:pPr>
        <w:pStyle w:val="Code"/>
        <w:rPr>
          <w:lang w:val="nl-NL"/>
        </w:rPr>
      </w:pPr>
      <w:r w:rsidRPr="00453062">
        <w:rPr>
          <w:lang w:val="nl-NL"/>
        </w:rPr>
        <w:t>}</w:t>
      </w:r>
    </w:p>
    <w:p w14:paraId="21BC287B" w14:textId="77777777" w:rsidR="00E535C2" w:rsidRPr="00453062" w:rsidRDefault="00000000">
      <w:pPr>
        <w:pStyle w:val="Code"/>
        <w:rPr>
          <w:lang w:val="nl-NL"/>
        </w:rPr>
      </w:pPr>
      <w:r w:rsidRPr="00453062">
        <w:rPr>
          <w:lang w:val="nl-NL"/>
        </w:rPr>
        <w:t>class Cursus {</w:t>
      </w:r>
    </w:p>
    <w:p w14:paraId="4A69B6F9" w14:textId="77777777" w:rsidR="00E535C2" w:rsidRPr="00453062" w:rsidRDefault="00000000">
      <w:pPr>
        <w:pStyle w:val="Code"/>
        <w:rPr>
          <w:lang w:val="nl-NL"/>
        </w:rPr>
      </w:pPr>
      <w:r w:rsidRPr="00453062">
        <w:rPr>
          <w:lang w:val="nl-NL"/>
        </w:rPr>
        <w:t xml:space="preserve">  -id: int</w:t>
      </w:r>
    </w:p>
    <w:p w14:paraId="549D4273" w14:textId="77777777" w:rsidR="00E535C2" w:rsidRPr="00453062" w:rsidRDefault="00000000">
      <w:pPr>
        <w:pStyle w:val="Code"/>
        <w:rPr>
          <w:lang w:val="nl-NL"/>
        </w:rPr>
      </w:pPr>
      <w:r w:rsidRPr="00453062">
        <w:rPr>
          <w:lang w:val="nl-NL"/>
        </w:rPr>
        <w:t xml:space="preserve">  -naam: String</w:t>
      </w:r>
    </w:p>
    <w:p w14:paraId="300B275F" w14:textId="77777777" w:rsidR="00E535C2" w:rsidRPr="00453062" w:rsidRDefault="00000000">
      <w:pPr>
        <w:pStyle w:val="Code"/>
        <w:rPr>
          <w:lang w:val="nl-NL"/>
        </w:rPr>
      </w:pPr>
      <w:r w:rsidRPr="00453062">
        <w:rPr>
          <w:lang w:val="nl-NL"/>
        </w:rPr>
        <w:t xml:space="preserve">  -status: Status</w:t>
      </w:r>
    </w:p>
    <w:p w14:paraId="36F22913" w14:textId="77777777" w:rsidR="00E535C2" w:rsidRPr="00453062" w:rsidRDefault="00000000">
      <w:pPr>
        <w:pStyle w:val="Code"/>
        <w:rPr>
          <w:lang w:val="nl-NL"/>
        </w:rPr>
      </w:pPr>
      <w:r w:rsidRPr="00453062">
        <w:rPr>
          <w:lang w:val="nl-NL"/>
        </w:rPr>
        <w:t xml:space="preserve">  --</w:t>
      </w:r>
    </w:p>
    <w:p w14:paraId="031E9546" w14:textId="77777777" w:rsidR="00E535C2" w:rsidRPr="00453062" w:rsidRDefault="00000000">
      <w:pPr>
        <w:pStyle w:val="Code"/>
        <w:rPr>
          <w:lang w:val="nl-NL"/>
        </w:rPr>
      </w:pPr>
      <w:r w:rsidRPr="00453062">
        <w:rPr>
          <w:lang w:val="nl-NL"/>
        </w:rPr>
        <w:t xml:space="preserve">  +VoegMomentToe(): void</w:t>
      </w:r>
    </w:p>
    <w:p w14:paraId="475149F7" w14:textId="77777777" w:rsidR="00E535C2" w:rsidRPr="00453062" w:rsidRDefault="00000000">
      <w:pPr>
        <w:pStyle w:val="Code"/>
        <w:rPr>
          <w:lang w:val="nl-NL"/>
        </w:rPr>
      </w:pPr>
      <w:r w:rsidRPr="00453062">
        <w:rPr>
          <w:lang w:val="nl-NL"/>
        </w:rPr>
        <w:t xml:space="preserve">  +WijzigStatus(status: Status): void</w:t>
      </w:r>
    </w:p>
    <w:p w14:paraId="148F50AB" w14:textId="77777777" w:rsidR="00E535C2" w:rsidRDefault="00000000">
      <w:pPr>
        <w:pStyle w:val="Code"/>
      </w:pPr>
      <w:r>
        <w:t>}</w:t>
      </w:r>
    </w:p>
    <w:p w14:paraId="5916629F" w14:textId="77777777" w:rsidR="00E535C2" w:rsidRDefault="00000000">
      <w:pPr>
        <w:pStyle w:val="Code"/>
      </w:pPr>
      <w:r>
        <w:t>class CursusMoment {</w:t>
      </w:r>
    </w:p>
    <w:p w14:paraId="4AD257EF" w14:textId="77777777" w:rsidR="00E535C2" w:rsidRDefault="00000000">
      <w:pPr>
        <w:pStyle w:val="Code"/>
      </w:pPr>
      <w:r>
        <w:t xml:space="preserve">  -id: int</w:t>
      </w:r>
    </w:p>
    <w:p w14:paraId="0284546E" w14:textId="77777777" w:rsidR="00E535C2" w:rsidRDefault="00000000">
      <w:pPr>
        <w:pStyle w:val="Code"/>
      </w:pPr>
      <w:r>
        <w:t xml:space="preserve">  -moment: DateTime</w:t>
      </w:r>
    </w:p>
    <w:p w14:paraId="29A7A2F4" w14:textId="77777777" w:rsidR="00E535C2" w:rsidRPr="00453062" w:rsidRDefault="00000000">
      <w:pPr>
        <w:pStyle w:val="Code"/>
        <w:rPr>
          <w:lang w:val="nl-NL"/>
        </w:rPr>
      </w:pPr>
      <w:r>
        <w:t xml:space="preserve">  </w:t>
      </w:r>
      <w:r w:rsidRPr="00453062">
        <w:rPr>
          <w:lang w:val="nl-NL"/>
        </w:rPr>
        <w:t>--</w:t>
      </w:r>
    </w:p>
    <w:p w14:paraId="1F233DD1" w14:textId="77777777" w:rsidR="00E535C2" w:rsidRPr="00453062" w:rsidRDefault="00000000">
      <w:pPr>
        <w:pStyle w:val="Code"/>
        <w:rPr>
          <w:lang w:val="nl-NL"/>
        </w:rPr>
      </w:pPr>
      <w:r w:rsidRPr="00453062">
        <w:rPr>
          <w:lang w:val="nl-NL"/>
        </w:rPr>
        <w:t xml:space="preserve">  +IsBeschikbaar(): bool</w:t>
      </w:r>
    </w:p>
    <w:p w14:paraId="260736DF" w14:textId="77777777" w:rsidR="00E535C2" w:rsidRPr="00453062" w:rsidRDefault="00000000">
      <w:pPr>
        <w:pStyle w:val="Code"/>
        <w:rPr>
          <w:lang w:val="nl-NL"/>
        </w:rPr>
      </w:pPr>
      <w:r w:rsidRPr="00453062">
        <w:rPr>
          <w:lang w:val="nl-NL"/>
        </w:rPr>
        <w:t>}</w:t>
      </w:r>
    </w:p>
    <w:p w14:paraId="7DD0C879" w14:textId="77777777" w:rsidR="00E535C2" w:rsidRPr="00453062" w:rsidRDefault="00000000">
      <w:pPr>
        <w:pStyle w:val="Code"/>
        <w:rPr>
          <w:lang w:val="nl-NL"/>
        </w:rPr>
      </w:pPr>
      <w:r w:rsidRPr="00453062">
        <w:rPr>
          <w:lang w:val="nl-NL"/>
        </w:rPr>
        <w:t>class CursusInschrijving {</w:t>
      </w:r>
    </w:p>
    <w:p w14:paraId="4DA7C464" w14:textId="77777777" w:rsidR="00E535C2" w:rsidRPr="00453062" w:rsidRDefault="00000000">
      <w:pPr>
        <w:pStyle w:val="Code"/>
        <w:rPr>
          <w:lang w:val="nl-NL"/>
        </w:rPr>
      </w:pPr>
      <w:r w:rsidRPr="00453062">
        <w:rPr>
          <w:lang w:val="nl-NL"/>
        </w:rPr>
        <w:t xml:space="preserve">  -id: int</w:t>
      </w:r>
    </w:p>
    <w:p w14:paraId="382602AD" w14:textId="77777777" w:rsidR="00E535C2" w:rsidRPr="00453062" w:rsidRDefault="00000000">
      <w:pPr>
        <w:pStyle w:val="Code"/>
        <w:rPr>
          <w:lang w:val="nl-NL"/>
        </w:rPr>
      </w:pPr>
      <w:r w:rsidRPr="00453062">
        <w:rPr>
          <w:lang w:val="nl-NL"/>
        </w:rPr>
        <w:t xml:space="preserve">  -inschrijfDatum: DateTime</w:t>
      </w:r>
    </w:p>
    <w:p w14:paraId="2541723A" w14:textId="77777777" w:rsidR="00E535C2" w:rsidRPr="00453062" w:rsidRDefault="00000000">
      <w:pPr>
        <w:pStyle w:val="Code"/>
        <w:rPr>
          <w:lang w:val="nl-NL"/>
        </w:rPr>
      </w:pPr>
      <w:r w:rsidRPr="00453062">
        <w:rPr>
          <w:lang w:val="nl-NL"/>
        </w:rPr>
        <w:t xml:space="preserve">  -status: Status</w:t>
      </w:r>
    </w:p>
    <w:p w14:paraId="5AC7EA91" w14:textId="77777777" w:rsidR="00E535C2" w:rsidRPr="00453062" w:rsidRDefault="00000000">
      <w:pPr>
        <w:pStyle w:val="Code"/>
        <w:rPr>
          <w:lang w:val="nl-NL"/>
        </w:rPr>
      </w:pPr>
      <w:r w:rsidRPr="00453062">
        <w:rPr>
          <w:lang w:val="nl-NL"/>
        </w:rPr>
        <w:t xml:space="preserve">  --</w:t>
      </w:r>
    </w:p>
    <w:p w14:paraId="427EB22A" w14:textId="77777777" w:rsidR="00E535C2" w:rsidRPr="00453062" w:rsidRDefault="00000000">
      <w:pPr>
        <w:pStyle w:val="Code"/>
        <w:rPr>
          <w:lang w:val="nl-NL"/>
        </w:rPr>
      </w:pPr>
      <w:r w:rsidRPr="00453062">
        <w:rPr>
          <w:lang w:val="nl-NL"/>
        </w:rPr>
        <w:t xml:space="preserve">  +Bevestig(): void</w:t>
      </w:r>
    </w:p>
    <w:p w14:paraId="1185C7E8" w14:textId="77777777" w:rsidR="00E535C2" w:rsidRPr="00453062" w:rsidRDefault="00000000">
      <w:pPr>
        <w:pStyle w:val="Code"/>
        <w:rPr>
          <w:lang w:val="nl-NL"/>
        </w:rPr>
      </w:pPr>
      <w:r w:rsidRPr="00453062">
        <w:rPr>
          <w:lang w:val="nl-NL"/>
        </w:rPr>
        <w:t xml:space="preserve">  +AnnuleerInschrijving(): void</w:t>
      </w:r>
    </w:p>
    <w:p w14:paraId="5452D02B" w14:textId="77777777" w:rsidR="00E535C2" w:rsidRPr="00453062" w:rsidRDefault="00000000">
      <w:pPr>
        <w:pStyle w:val="Code"/>
        <w:rPr>
          <w:lang w:val="nl-NL"/>
        </w:rPr>
      </w:pPr>
      <w:r w:rsidRPr="00453062">
        <w:rPr>
          <w:lang w:val="nl-NL"/>
        </w:rPr>
        <w:t>}</w:t>
      </w:r>
    </w:p>
    <w:p w14:paraId="0808E701" w14:textId="77777777" w:rsidR="00E535C2" w:rsidRPr="00453062" w:rsidRDefault="00000000">
      <w:pPr>
        <w:pStyle w:val="Code"/>
        <w:rPr>
          <w:lang w:val="nl-NL"/>
        </w:rPr>
      </w:pPr>
      <w:r w:rsidRPr="00453062">
        <w:rPr>
          <w:lang w:val="nl-NL"/>
        </w:rPr>
        <w:t>class CoachAfspraak {</w:t>
      </w:r>
    </w:p>
    <w:p w14:paraId="5892BB9F" w14:textId="77777777" w:rsidR="00E535C2" w:rsidRPr="00453062" w:rsidRDefault="00000000">
      <w:pPr>
        <w:pStyle w:val="Code"/>
        <w:rPr>
          <w:lang w:val="nl-NL"/>
        </w:rPr>
      </w:pPr>
      <w:r w:rsidRPr="00453062">
        <w:rPr>
          <w:lang w:val="nl-NL"/>
        </w:rPr>
        <w:t xml:space="preserve">  -id: int</w:t>
      </w:r>
    </w:p>
    <w:p w14:paraId="1034ADB0" w14:textId="77777777" w:rsidR="00E535C2" w:rsidRPr="00453062" w:rsidRDefault="00000000">
      <w:pPr>
        <w:pStyle w:val="Code"/>
        <w:rPr>
          <w:lang w:val="nl-NL"/>
        </w:rPr>
      </w:pPr>
      <w:r w:rsidRPr="00453062">
        <w:rPr>
          <w:lang w:val="nl-NL"/>
        </w:rPr>
        <w:t xml:space="preserve">  -datumTijd: DateTime</w:t>
      </w:r>
    </w:p>
    <w:p w14:paraId="4FF7F421" w14:textId="77777777" w:rsidR="00E535C2" w:rsidRPr="00453062" w:rsidRDefault="00000000">
      <w:pPr>
        <w:pStyle w:val="Code"/>
        <w:rPr>
          <w:lang w:val="nl-NL"/>
        </w:rPr>
      </w:pPr>
      <w:r w:rsidRPr="00453062">
        <w:rPr>
          <w:lang w:val="nl-NL"/>
        </w:rPr>
        <w:t xml:space="preserve">  -status: Status</w:t>
      </w:r>
    </w:p>
    <w:p w14:paraId="765D82DB" w14:textId="77777777" w:rsidR="00E535C2" w:rsidRPr="00453062" w:rsidRDefault="00000000">
      <w:pPr>
        <w:pStyle w:val="Code"/>
        <w:rPr>
          <w:lang w:val="nl-NL"/>
        </w:rPr>
      </w:pPr>
      <w:r w:rsidRPr="00453062">
        <w:rPr>
          <w:lang w:val="nl-NL"/>
        </w:rPr>
        <w:t xml:space="preserve">  --</w:t>
      </w:r>
    </w:p>
    <w:p w14:paraId="7C7208D6" w14:textId="77777777" w:rsidR="00E535C2" w:rsidRPr="00453062" w:rsidRDefault="00000000">
      <w:pPr>
        <w:pStyle w:val="Code"/>
        <w:rPr>
          <w:lang w:val="nl-NL"/>
        </w:rPr>
      </w:pPr>
      <w:r w:rsidRPr="00453062">
        <w:rPr>
          <w:lang w:val="nl-NL"/>
        </w:rPr>
        <w:t xml:space="preserve">  +Bevestig(): void</w:t>
      </w:r>
    </w:p>
    <w:p w14:paraId="3DC9EE8E" w14:textId="77777777" w:rsidR="00E535C2" w:rsidRPr="00453062" w:rsidRDefault="00000000">
      <w:pPr>
        <w:pStyle w:val="Code"/>
        <w:rPr>
          <w:lang w:val="nl-NL"/>
        </w:rPr>
      </w:pPr>
      <w:r w:rsidRPr="00453062">
        <w:rPr>
          <w:lang w:val="nl-NL"/>
        </w:rPr>
        <w:t xml:space="preserve">  +AnnuleerAfspraak(): void</w:t>
      </w:r>
    </w:p>
    <w:p w14:paraId="06D19E52" w14:textId="77777777" w:rsidR="00E535C2" w:rsidRPr="00453062" w:rsidRDefault="00000000">
      <w:pPr>
        <w:pStyle w:val="Code"/>
        <w:rPr>
          <w:lang w:val="nl-NL"/>
        </w:rPr>
      </w:pPr>
      <w:r w:rsidRPr="00453062">
        <w:rPr>
          <w:lang w:val="nl-NL"/>
        </w:rPr>
        <w:t>}</w:t>
      </w:r>
    </w:p>
    <w:p w14:paraId="32B3765F" w14:textId="77777777" w:rsidR="00E535C2" w:rsidRPr="00453062" w:rsidRDefault="00000000">
      <w:pPr>
        <w:pStyle w:val="Code"/>
        <w:rPr>
          <w:lang w:val="nl-NL"/>
        </w:rPr>
      </w:pPr>
      <w:r w:rsidRPr="00453062">
        <w:rPr>
          <w:lang w:val="nl-NL"/>
        </w:rPr>
        <w:t>Persoon &lt;|-- Lid</w:t>
      </w:r>
    </w:p>
    <w:p w14:paraId="29D0F866" w14:textId="77777777" w:rsidR="00E535C2" w:rsidRPr="00453062" w:rsidRDefault="00000000">
      <w:pPr>
        <w:pStyle w:val="Code"/>
        <w:rPr>
          <w:lang w:val="nl-NL"/>
        </w:rPr>
      </w:pPr>
      <w:r w:rsidRPr="00453062">
        <w:rPr>
          <w:lang w:val="nl-NL"/>
        </w:rPr>
        <w:t>Persoon &lt;|-- Medewerker</w:t>
      </w:r>
    </w:p>
    <w:p w14:paraId="50D62B62" w14:textId="77777777" w:rsidR="00E535C2" w:rsidRPr="00453062" w:rsidRDefault="00000000">
      <w:pPr>
        <w:pStyle w:val="Code"/>
        <w:rPr>
          <w:lang w:val="nl-NL"/>
        </w:rPr>
      </w:pPr>
      <w:r w:rsidRPr="00453062">
        <w:rPr>
          <w:lang w:val="nl-NL"/>
        </w:rPr>
        <w:t>Persoon &lt;|-- Coach</w:t>
      </w:r>
    </w:p>
    <w:p w14:paraId="434B2FA2" w14:textId="77777777" w:rsidR="00E535C2" w:rsidRPr="00453062" w:rsidRDefault="00000000">
      <w:pPr>
        <w:pStyle w:val="Code"/>
        <w:rPr>
          <w:lang w:val="nl-NL"/>
        </w:rPr>
      </w:pPr>
      <w:r w:rsidRPr="00453062">
        <w:rPr>
          <w:lang w:val="nl-NL"/>
        </w:rPr>
        <w:t>Gebruikersaccount --&gt; Persoon : hoort bij</w:t>
      </w:r>
    </w:p>
    <w:p w14:paraId="366F3C4F" w14:textId="77777777" w:rsidR="00E535C2" w:rsidRPr="00453062" w:rsidRDefault="00000000">
      <w:pPr>
        <w:pStyle w:val="Code"/>
        <w:rPr>
          <w:lang w:val="nl-NL"/>
        </w:rPr>
      </w:pPr>
      <w:r w:rsidRPr="00453062">
        <w:rPr>
          <w:lang w:val="nl-NL"/>
        </w:rPr>
        <w:t>Lid --&gt; Abonnement : heeft</w:t>
      </w:r>
    </w:p>
    <w:p w14:paraId="64697019" w14:textId="77777777" w:rsidR="00E535C2" w:rsidRPr="00453062" w:rsidRDefault="00000000">
      <w:pPr>
        <w:pStyle w:val="Code"/>
        <w:rPr>
          <w:lang w:val="nl-NL"/>
        </w:rPr>
      </w:pPr>
      <w:r w:rsidRPr="00453062">
        <w:rPr>
          <w:lang w:val="nl-NL"/>
        </w:rPr>
        <w:t>Lid --&gt; Toegangspoging : checkt in</w:t>
      </w:r>
    </w:p>
    <w:p w14:paraId="3BFE6146" w14:textId="77777777" w:rsidR="00E535C2" w:rsidRPr="00453062" w:rsidRDefault="00000000">
      <w:pPr>
        <w:pStyle w:val="Code"/>
        <w:rPr>
          <w:lang w:val="nl-NL"/>
        </w:rPr>
      </w:pPr>
      <w:r w:rsidRPr="00453062">
        <w:rPr>
          <w:lang w:val="nl-NL"/>
        </w:rPr>
        <w:t>Lid --&gt; CursusInschrijving : schrijft zich in</w:t>
      </w:r>
    </w:p>
    <w:p w14:paraId="28E68D61" w14:textId="77777777" w:rsidR="00E535C2" w:rsidRPr="00453062" w:rsidRDefault="00000000">
      <w:pPr>
        <w:pStyle w:val="Code"/>
        <w:rPr>
          <w:lang w:val="nl-NL"/>
        </w:rPr>
      </w:pPr>
      <w:r w:rsidRPr="00453062">
        <w:rPr>
          <w:lang w:val="nl-NL"/>
        </w:rPr>
        <w:t>Lid --&gt; CoachAfspraak : plant</w:t>
      </w:r>
    </w:p>
    <w:p w14:paraId="2FCA78A3" w14:textId="77777777" w:rsidR="00E535C2" w:rsidRPr="00453062" w:rsidRDefault="00000000">
      <w:pPr>
        <w:pStyle w:val="Code"/>
        <w:rPr>
          <w:lang w:val="nl-NL"/>
        </w:rPr>
      </w:pPr>
      <w:r w:rsidRPr="00453062">
        <w:rPr>
          <w:lang w:val="nl-NL"/>
        </w:rPr>
        <w:t>Coach --&gt; CoachAfspraak : begeleidt</w:t>
      </w:r>
    </w:p>
    <w:p w14:paraId="0582DA1D" w14:textId="77777777" w:rsidR="00E535C2" w:rsidRPr="00453062" w:rsidRDefault="00000000">
      <w:pPr>
        <w:pStyle w:val="Code"/>
        <w:rPr>
          <w:lang w:val="nl-NL"/>
        </w:rPr>
      </w:pPr>
      <w:r w:rsidRPr="00453062">
        <w:rPr>
          <w:lang w:val="nl-NL"/>
        </w:rPr>
        <w:t>Cursus *--&gt; CursusMoment : bevat</w:t>
      </w:r>
    </w:p>
    <w:p w14:paraId="07F6364C" w14:textId="77777777" w:rsidR="00E535C2" w:rsidRPr="00453062" w:rsidRDefault="00000000">
      <w:pPr>
        <w:pStyle w:val="Code"/>
        <w:rPr>
          <w:lang w:val="nl-NL"/>
        </w:rPr>
      </w:pPr>
      <w:r w:rsidRPr="00453062">
        <w:rPr>
          <w:lang w:val="nl-NL"/>
        </w:rPr>
        <w:t>CursusInschrijving --&gt; CursusMoment : boekt moment</w:t>
      </w:r>
    </w:p>
    <w:p w14:paraId="0B8DB816" w14:textId="77777777" w:rsidR="00E535C2" w:rsidRPr="00453062" w:rsidRDefault="00000000">
      <w:pPr>
        <w:pStyle w:val="Code"/>
        <w:rPr>
          <w:lang w:val="nl-NL"/>
        </w:rPr>
      </w:pPr>
      <w:r w:rsidRPr="00453062">
        <w:rPr>
          <w:lang w:val="nl-NL"/>
        </w:rPr>
        <w:t>@enduml</w:t>
      </w:r>
    </w:p>
    <w:p w14:paraId="56DBD97D" w14:textId="77777777" w:rsidR="00E535C2" w:rsidRPr="00453062" w:rsidRDefault="00000000">
      <w:pPr>
        <w:pStyle w:val="Heading1"/>
        <w:pageBreakBefore/>
        <w:rPr>
          <w:lang w:val="nl-NL"/>
        </w:rPr>
      </w:pPr>
      <w:r w:rsidRPr="00453062">
        <w:rPr>
          <w:lang w:val="nl-NL"/>
        </w:rPr>
        <w:lastRenderedPageBreak/>
        <w:t>Bijlage B - Usecasediagram</w:t>
      </w:r>
    </w:p>
    <w:p w14:paraId="4B3384C6" w14:textId="77777777" w:rsidR="00E535C2" w:rsidRPr="00453062" w:rsidRDefault="00000000">
      <w:pPr>
        <w:pStyle w:val="Small"/>
        <w:rPr>
          <w:lang w:val="nl-NL"/>
        </w:rPr>
      </w:pPr>
      <w:r w:rsidRPr="00453062">
        <w:rPr>
          <w:lang w:val="nl-NL"/>
        </w:rPr>
        <w:t>PlantUML-code van het diagram.</w:t>
      </w:r>
    </w:p>
    <w:p w14:paraId="12797D25" w14:textId="77777777" w:rsidR="00E535C2" w:rsidRDefault="00000000">
      <w:pPr>
        <w:pStyle w:val="Code"/>
      </w:pPr>
      <w:r>
        <w:t>@startuml</w:t>
      </w:r>
    </w:p>
    <w:p w14:paraId="59C2A66B" w14:textId="77777777" w:rsidR="00E535C2" w:rsidRDefault="00000000">
      <w:pPr>
        <w:pStyle w:val="Code"/>
      </w:pPr>
      <w:r>
        <w:t>left to right direction</w:t>
      </w:r>
    </w:p>
    <w:p w14:paraId="1B7736A2" w14:textId="77777777" w:rsidR="00E535C2" w:rsidRDefault="00000000">
      <w:pPr>
        <w:pStyle w:val="Code"/>
      </w:pPr>
      <w:r>
        <w:t>skinparam backgroundColor white</w:t>
      </w:r>
    </w:p>
    <w:p w14:paraId="47779D92" w14:textId="77777777" w:rsidR="00E535C2" w:rsidRDefault="00000000">
      <w:pPr>
        <w:pStyle w:val="Code"/>
      </w:pPr>
      <w:r>
        <w:t>skinparam shadowing false</w:t>
      </w:r>
    </w:p>
    <w:p w14:paraId="52E4D722" w14:textId="77777777" w:rsidR="00E535C2" w:rsidRDefault="00000000">
      <w:pPr>
        <w:pStyle w:val="Code"/>
      </w:pPr>
      <w:r>
        <w:t>skinparam defaultFontName Arial</w:t>
      </w:r>
    </w:p>
    <w:p w14:paraId="301E1F2D" w14:textId="77777777" w:rsidR="00E535C2" w:rsidRDefault="00000000">
      <w:pPr>
        <w:pStyle w:val="Code"/>
      </w:pPr>
      <w:r>
        <w:t>skinparam defaultFontSize 16</w:t>
      </w:r>
    </w:p>
    <w:p w14:paraId="0E9EC370" w14:textId="77777777" w:rsidR="00E535C2" w:rsidRDefault="00000000">
      <w:pPr>
        <w:pStyle w:val="Code"/>
      </w:pPr>
      <w:r>
        <w:t>skinparam usecaseBackgroundColor #F2F6FA</w:t>
      </w:r>
    </w:p>
    <w:p w14:paraId="7BBC5B1A" w14:textId="77777777" w:rsidR="00E535C2" w:rsidRDefault="00000000">
      <w:pPr>
        <w:pStyle w:val="Code"/>
      </w:pPr>
      <w:r>
        <w:t>actor Bezoeker as B</w:t>
      </w:r>
    </w:p>
    <w:p w14:paraId="03FFF63A" w14:textId="77777777" w:rsidR="00E535C2" w:rsidRDefault="00000000">
      <w:pPr>
        <w:pStyle w:val="Code"/>
      </w:pPr>
      <w:r>
        <w:t>actor Lid as L</w:t>
      </w:r>
    </w:p>
    <w:p w14:paraId="0D95B344" w14:textId="77777777" w:rsidR="00E535C2" w:rsidRDefault="00000000">
      <w:pPr>
        <w:pStyle w:val="Code"/>
      </w:pPr>
      <w:r>
        <w:t>actor Medewerker as M</w:t>
      </w:r>
    </w:p>
    <w:p w14:paraId="430AE0EA" w14:textId="77777777" w:rsidR="00E535C2" w:rsidRDefault="00000000">
      <w:pPr>
        <w:pStyle w:val="Code"/>
      </w:pPr>
      <w:r>
        <w:t>actor Beheerder as A</w:t>
      </w:r>
    </w:p>
    <w:p w14:paraId="1363471A" w14:textId="77777777" w:rsidR="00E535C2" w:rsidRDefault="00000000">
      <w:pPr>
        <w:pStyle w:val="Code"/>
      </w:pPr>
      <w:r>
        <w:t>A --|&gt; M</w:t>
      </w:r>
    </w:p>
    <w:p w14:paraId="62AB7EF8" w14:textId="77777777" w:rsidR="00E535C2" w:rsidRDefault="00000000">
      <w:pPr>
        <w:pStyle w:val="Code"/>
      </w:pPr>
      <w:r>
        <w:t>rectangle "Sportschool De Kast" {</w:t>
      </w:r>
    </w:p>
    <w:p w14:paraId="6832D7B8" w14:textId="77777777" w:rsidR="00E535C2" w:rsidRDefault="00000000">
      <w:pPr>
        <w:pStyle w:val="Code"/>
      </w:pPr>
      <w:r>
        <w:t xml:space="preserve">  usecase "UC-01\nRegistreren" as U1</w:t>
      </w:r>
    </w:p>
    <w:p w14:paraId="018A8FB4" w14:textId="77777777" w:rsidR="00E535C2" w:rsidRPr="00453062" w:rsidRDefault="00000000">
      <w:pPr>
        <w:pStyle w:val="Code"/>
        <w:rPr>
          <w:lang w:val="nl-NL"/>
        </w:rPr>
      </w:pPr>
      <w:r>
        <w:t xml:space="preserve">  </w:t>
      </w:r>
      <w:r w:rsidRPr="00453062">
        <w:rPr>
          <w:lang w:val="nl-NL"/>
        </w:rPr>
        <w:t>usecase "UC-02\nInloggen en uitloggen" as U2</w:t>
      </w:r>
    </w:p>
    <w:p w14:paraId="3BB7A869" w14:textId="77777777" w:rsidR="00E535C2" w:rsidRPr="00453062" w:rsidRDefault="00000000">
      <w:pPr>
        <w:pStyle w:val="Code"/>
        <w:rPr>
          <w:lang w:val="nl-NL"/>
        </w:rPr>
      </w:pPr>
      <w:r w:rsidRPr="00453062">
        <w:rPr>
          <w:lang w:val="nl-NL"/>
        </w:rPr>
        <w:t xml:space="preserve">  usecase "UC-03\nEigen gegevens bekijken" as U3</w:t>
      </w:r>
    </w:p>
    <w:p w14:paraId="0FC48A95" w14:textId="77777777" w:rsidR="00E535C2" w:rsidRDefault="00000000">
      <w:pPr>
        <w:pStyle w:val="Code"/>
      </w:pPr>
      <w:r w:rsidRPr="00453062">
        <w:rPr>
          <w:lang w:val="nl-NL"/>
        </w:rPr>
        <w:t xml:space="preserve">  </w:t>
      </w:r>
      <w:proofErr w:type="spellStart"/>
      <w:r>
        <w:t>usecase</w:t>
      </w:r>
      <w:proofErr w:type="spellEnd"/>
      <w:r>
        <w:t xml:space="preserve"> "UC-04\</w:t>
      </w:r>
      <w:proofErr w:type="spellStart"/>
      <w:r>
        <w:t>nInchecken</w:t>
      </w:r>
      <w:proofErr w:type="spellEnd"/>
      <w:r>
        <w:t>" as U4</w:t>
      </w:r>
    </w:p>
    <w:p w14:paraId="02052B2F" w14:textId="77777777" w:rsidR="00E535C2" w:rsidRDefault="00000000">
      <w:pPr>
        <w:pStyle w:val="Code"/>
      </w:pPr>
      <w:r>
        <w:t xml:space="preserve">  usecase "Abonnement controleren" as R</w:t>
      </w:r>
    </w:p>
    <w:p w14:paraId="1B564E44" w14:textId="77777777" w:rsidR="00E535C2" w:rsidRPr="00453062" w:rsidRDefault="00000000">
      <w:pPr>
        <w:pStyle w:val="Code"/>
        <w:rPr>
          <w:lang w:val="nl-NL"/>
        </w:rPr>
      </w:pPr>
      <w:r>
        <w:t xml:space="preserve">  </w:t>
      </w:r>
      <w:r w:rsidRPr="00453062">
        <w:rPr>
          <w:lang w:val="nl-NL"/>
        </w:rPr>
        <w:t>usecase "Toegangspoging opslaan" as G</w:t>
      </w:r>
    </w:p>
    <w:p w14:paraId="59055647" w14:textId="77777777" w:rsidR="00E535C2" w:rsidRPr="00453062" w:rsidRDefault="00000000">
      <w:pPr>
        <w:pStyle w:val="Code"/>
        <w:rPr>
          <w:lang w:val="nl-NL"/>
        </w:rPr>
      </w:pPr>
      <w:r w:rsidRPr="00453062">
        <w:rPr>
          <w:lang w:val="nl-NL"/>
        </w:rPr>
        <w:t xml:space="preserve">  usecase "UC-05\nCursus boeken" as U5</w:t>
      </w:r>
    </w:p>
    <w:p w14:paraId="3CCBCEE4" w14:textId="77777777" w:rsidR="00E535C2" w:rsidRPr="00453062" w:rsidRDefault="00000000">
      <w:pPr>
        <w:pStyle w:val="Code"/>
        <w:rPr>
          <w:lang w:val="nl-NL"/>
        </w:rPr>
      </w:pPr>
      <w:r w:rsidRPr="00453062">
        <w:rPr>
          <w:lang w:val="nl-NL"/>
        </w:rPr>
        <w:t xml:space="preserve">  usecase "Cursusrecht controleren" as CR</w:t>
      </w:r>
    </w:p>
    <w:p w14:paraId="71CCC649" w14:textId="77777777" w:rsidR="00E535C2" w:rsidRPr="00453062" w:rsidRDefault="00000000">
      <w:pPr>
        <w:pStyle w:val="Code"/>
        <w:rPr>
          <w:lang w:val="nl-NL"/>
        </w:rPr>
      </w:pPr>
      <w:r w:rsidRPr="00453062">
        <w:rPr>
          <w:lang w:val="nl-NL"/>
        </w:rPr>
        <w:t xml:space="preserve">  usecase "UC-06\nCoachafspraak plannen" as U6</w:t>
      </w:r>
    </w:p>
    <w:p w14:paraId="57DFC6F8" w14:textId="77777777" w:rsidR="00E535C2" w:rsidRPr="00453062" w:rsidRDefault="00000000">
      <w:pPr>
        <w:pStyle w:val="Code"/>
        <w:rPr>
          <w:lang w:val="nl-NL"/>
        </w:rPr>
      </w:pPr>
      <w:r w:rsidRPr="00453062">
        <w:rPr>
          <w:lang w:val="nl-NL"/>
        </w:rPr>
        <w:t xml:space="preserve">  usecase "Beschikbaarheid controleren" as BR</w:t>
      </w:r>
    </w:p>
    <w:p w14:paraId="3EE0FA07" w14:textId="77777777" w:rsidR="00E535C2" w:rsidRPr="00453062" w:rsidRDefault="00000000">
      <w:pPr>
        <w:pStyle w:val="Code"/>
        <w:rPr>
          <w:lang w:val="nl-NL"/>
        </w:rPr>
      </w:pPr>
      <w:r w:rsidRPr="00453062">
        <w:rPr>
          <w:lang w:val="nl-NL"/>
        </w:rPr>
        <w:t xml:space="preserve">  usecase "UC-07\nEigen boeking annuleren" as U7</w:t>
      </w:r>
    </w:p>
    <w:p w14:paraId="57E4A187" w14:textId="77777777" w:rsidR="00E535C2" w:rsidRPr="00453062" w:rsidRDefault="00000000">
      <w:pPr>
        <w:pStyle w:val="Code"/>
        <w:rPr>
          <w:lang w:val="nl-NL"/>
        </w:rPr>
      </w:pPr>
      <w:r w:rsidRPr="00453062">
        <w:rPr>
          <w:lang w:val="nl-NL"/>
        </w:rPr>
        <w:t xml:space="preserve">  usecase "UC-08\nLeden en abonnementen beheren" as U8</w:t>
      </w:r>
    </w:p>
    <w:p w14:paraId="7915A0B7" w14:textId="77777777" w:rsidR="00E535C2" w:rsidRPr="00453062" w:rsidRDefault="00000000">
      <w:pPr>
        <w:pStyle w:val="Code"/>
        <w:rPr>
          <w:lang w:val="nl-NL"/>
        </w:rPr>
      </w:pPr>
      <w:r w:rsidRPr="00453062">
        <w:rPr>
          <w:lang w:val="nl-NL"/>
        </w:rPr>
        <w:t xml:space="preserve">  usecase "UC-09\nCursussen en coaches beheren" as U9</w:t>
      </w:r>
    </w:p>
    <w:p w14:paraId="4DC3832B" w14:textId="77777777" w:rsidR="00E535C2" w:rsidRPr="00453062" w:rsidRDefault="00000000">
      <w:pPr>
        <w:pStyle w:val="Code"/>
        <w:rPr>
          <w:lang w:val="nl-NL"/>
        </w:rPr>
      </w:pPr>
      <w:r w:rsidRPr="00453062">
        <w:rPr>
          <w:lang w:val="nl-NL"/>
        </w:rPr>
        <w:t xml:space="preserve">  usecase "UC-10\nBoekingen en toegang raadplegen" as U10</w:t>
      </w:r>
    </w:p>
    <w:p w14:paraId="608BD7AB" w14:textId="77777777" w:rsidR="00E535C2" w:rsidRPr="00453062" w:rsidRDefault="00000000">
      <w:pPr>
        <w:pStyle w:val="Code"/>
        <w:rPr>
          <w:lang w:val="nl-NL"/>
        </w:rPr>
      </w:pPr>
      <w:r w:rsidRPr="00453062">
        <w:rPr>
          <w:lang w:val="nl-NL"/>
        </w:rPr>
        <w:t xml:space="preserve">  usecase "UC-11\nRollen beheren" as U11</w:t>
      </w:r>
    </w:p>
    <w:p w14:paraId="6FDDAD29" w14:textId="77777777" w:rsidR="00E535C2" w:rsidRPr="00453062" w:rsidRDefault="00000000">
      <w:pPr>
        <w:pStyle w:val="Code"/>
        <w:rPr>
          <w:lang w:val="nl-NL"/>
        </w:rPr>
      </w:pPr>
      <w:r w:rsidRPr="00453062">
        <w:rPr>
          <w:lang w:val="nl-NL"/>
        </w:rPr>
        <w:t>}</w:t>
      </w:r>
    </w:p>
    <w:p w14:paraId="2648E945" w14:textId="77777777" w:rsidR="00E535C2" w:rsidRPr="00453062" w:rsidRDefault="00000000">
      <w:pPr>
        <w:pStyle w:val="Code"/>
        <w:rPr>
          <w:lang w:val="nl-NL"/>
        </w:rPr>
      </w:pPr>
      <w:r w:rsidRPr="00453062">
        <w:rPr>
          <w:lang w:val="nl-NL"/>
        </w:rPr>
        <w:t>B -- U1</w:t>
      </w:r>
    </w:p>
    <w:p w14:paraId="5629BAC8" w14:textId="77777777" w:rsidR="00E535C2" w:rsidRPr="00453062" w:rsidRDefault="00000000">
      <w:pPr>
        <w:pStyle w:val="Code"/>
        <w:rPr>
          <w:lang w:val="nl-NL"/>
        </w:rPr>
      </w:pPr>
      <w:r w:rsidRPr="00453062">
        <w:rPr>
          <w:lang w:val="nl-NL"/>
        </w:rPr>
        <w:t>B -- U2</w:t>
      </w:r>
    </w:p>
    <w:p w14:paraId="19EF65C6" w14:textId="77777777" w:rsidR="00E535C2" w:rsidRPr="00453062" w:rsidRDefault="00000000">
      <w:pPr>
        <w:pStyle w:val="Code"/>
        <w:rPr>
          <w:lang w:val="nl-NL"/>
        </w:rPr>
      </w:pPr>
      <w:r w:rsidRPr="00453062">
        <w:rPr>
          <w:lang w:val="nl-NL"/>
        </w:rPr>
        <w:t>L -- U2</w:t>
      </w:r>
    </w:p>
    <w:p w14:paraId="10200B9D" w14:textId="77777777" w:rsidR="00E535C2" w:rsidRPr="00453062" w:rsidRDefault="00000000">
      <w:pPr>
        <w:pStyle w:val="Code"/>
        <w:rPr>
          <w:lang w:val="nl-NL"/>
        </w:rPr>
      </w:pPr>
      <w:r w:rsidRPr="00453062">
        <w:rPr>
          <w:lang w:val="nl-NL"/>
        </w:rPr>
        <w:t>L -- U3</w:t>
      </w:r>
    </w:p>
    <w:p w14:paraId="386A3FBB" w14:textId="77777777" w:rsidR="00E535C2" w:rsidRPr="00453062" w:rsidRDefault="00000000">
      <w:pPr>
        <w:pStyle w:val="Code"/>
        <w:rPr>
          <w:lang w:val="nl-NL"/>
        </w:rPr>
      </w:pPr>
      <w:r w:rsidRPr="00453062">
        <w:rPr>
          <w:lang w:val="nl-NL"/>
        </w:rPr>
        <w:t>L -- U4</w:t>
      </w:r>
    </w:p>
    <w:p w14:paraId="5F1BBD87" w14:textId="77777777" w:rsidR="00E535C2" w:rsidRPr="00453062" w:rsidRDefault="00000000">
      <w:pPr>
        <w:pStyle w:val="Code"/>
        <w:rPr>
          <w:lang w:val="nl-NL"/>
        </w:rPr>
      </w:pPr>
      <w:r w:rsidRPr="00453062">
        <w:rPr>
          <w:lang w:val="nl-NL"/>
        </w:rPr>
        <w:t>L -- U5</w:t>
      </w:r>
    </w:p>
    <w:p w14:paraId="4642C0A7" w14:textId="77777777" w:rsidR="00E535C2" w:rsidRPr="00453062" w:rsidRDefault="00000000">
      <w:pPr>
        <w:pStyle w:val="Code"/>
        <w:rPr>
          <w:lang w:val="nl-NL"/>
        </w:rPr>
      </w:pPr>
      <w:r w:rsidRPr="00453062">
        <w:rPr>
          <w:lang w:val="nl-NL"/>
        </w:rPr>
        <w:t>L -- U6</w:t>
      </w:r>
    </w:p>
    <w:p w14:paraId="09E5B3FE" w14:textId="77777777" w:rsidR="00E535C2" w:rsidRPr="00453062" w:rsidRDefault="00000000">
      <w:pPr>
        <w:pStyle w:val="Code"/>
        <w:rPr>
          <w:lang w:val="nl-NL"/>
        </w:rPr>
      </w:pPr>
      <w:r w:rsidRPr="00453062">
        <w:rPr>
          <w:lang w:val="nl-NL"/>
        </w:rPr>
        <w:t>L -- U7</w:t>
      </w:r>
    </w:p>
    <w:p w14:paraId="4C36CB46" w14:textId="77777777" w:rsidR="00E535C2" w:rsidRPr="00453062" w:rsidRDefault="00000000">
      <w:pPr>
        <w:pStyle w:val="Code"/>
        <w:rPr>
          <w:lang w:val="nl-NL"/>
        </w:rPr>
      </w:pPr>
      <w:r w:rsidRPr="00453062">
        <w:rPr>
          <w:lang w:val="nl-NL"/>
        </w:rPr>
        <w:t>M -- U2</w:t>
      </w:r>
    </w:p>
    <w:p w14:paraId="6D211884" w14:textId="77777777" w:rsidR="00E535C2" w:rsidRPr="00453062" w:rsidRDefault="00000000">
      <w:pPr>
        <w:pStyle w:val="Code"/>
        <w:rPr>
          <w:lang w:val="nl-NL"/>
        </w:rPr>
      </w:pPr>
      <w:r w:rsidRPr="00453062">
        <w:rPr>
          <w:lang w:val="nl-NL"/>
        </w:rPr>
        <w:t>M -- U8</w:t>
      </w:r>
    </w:p>
    <w:p w14:paraId="29B662DC" w14:textId="77777777" w:rsidR="00E535C2" w:rsidRPr="00453062" w:rsidRDefault="00000000">
      <w:pPr>
        <w:pStyle w:val="Code"/>
        <w:rPr>
          <w:lang w:val="nl-NL"/>
        </w:rPr>
      </w:pPr>
      <w:r w:rsidRPr="00453062">
        <w:rPr>
          <w:lang w:val="nl-NL"/>
        </w:rPr>
        <w:t>M -- U9</w:t>
      </w:r>
    </w:p>
    <w:p w14:paraId="54FB62C5" w14:textId="77777777" w:rsidR="00E535C2" w:rsidRPr="00453062" w:rsidRDefault="00000000">
      <w:pPr>
        <w:pStyle w:val="Code"/>
        <w:rPr>
          <w:lang w:val="nl-NL"/>
        </w:rPr>
      </w:pPr>
      <w:r w:rsidRPr="00453062">
        <w:rPr>
          <w:lang w:val="nl-NL"/>
        </w:rPr>
        <w:t>M -- U10</w:t>
      </w:r>
    </w:p>
    <w:p w14:paraId="4B08F908" w14:textId="77777777" w:rsidR="00E535C2" w:rsidRPr="00453062" w:rsidRDefault="00000000">
      <w:pPr>
        <w:pStyle w:val="Code"/>
        <w:rPr>
          <w:lang w:val="nl-NL"/>
        </w:rPr>
      </w:pPr>
      <w:r w:rsidRPr="00453062">
        <w:rPr>
          <w:lang w:val="nl-NL"/>
        </w:rPr>
        <w:t>A -- U11</w:t>
      </w:r>
    </w:p>
    <w:p w14:paraId="32467D1A" w14:textId="77777777" w:rsidR="00E535C2" w:rsidRPr="00453062" w:rsidRDefault="00000000">
      <w:pPr>
        <w:pStyle w:val="Code"/>
        <w:rPr>
          <w:lang w:val="nl-NL"/>
        </w:rPr>
      </w:pPr>
      <w:r w:rsidRPr="00453062">
        <w:rPr>
          <w:lang w:val="nl-NL"/>
        </w:rPr>
        <w:t>U4 ..&gt; R : &lt;&lt;include&gt;&gt;</w:t>
      </w:r>
    </w:p>
    <w:p w14:paraId="553A1613" w14:textId="77777777" w:rsidR="00E535C2" w:rsidRDefault="00000000">
      <w:pPr>
        <w:pStyle w:val="Code"/>
      </w:pPr>
      <w:r w:rsidRPr="00453062">
        <w:rPr>
          <w:lang w:val="nl-NL"/>
        </w:rPr>
        <w:t xml:space="preserve">U4 ..&gt; </w:t>
      </w:r>
      <w:r>
        <w:t>G : &lt;&lt;include&gt;&gt;</w:t>
      </w:r>
    </w:p>
    <w:p w14:paraId="306DC99E" w14:textId="77777777" w:rsidR="00E535C2" w:rsidRDefault="00000000">
      <w:pPr>
        <w:pStyle w:val="Code"/>
      </w:pPr>
      <w:r>
        <w:t>U5 ..&gt; CR : &lt;&lt;include&gt;&gt;</w:t>
      </w:r>
    </w:p>
    <w:p w14:paraId="7EDC8FC1" w14:textId="77777777" w:rsidR="00E535C2" w:rsidRPr="00453062" w:rsidRDefault="00000000">
      <w:pPr>
        <w:pStyle w:val="Code"/>
        <w:rPr>
          <w:lang w:val="nl-NL"/>
        </w:rPr>
      </w:pPr>
      <w:r w:rsidRPr="00453062">
        <w:rPr>
          <w:lang w:val="nl-NL"/>
        </w:rPr>
        <w:t>U6 ..&gt; BR : &lt;&lt;include&gt;&gt;</w:t>
      </w:r>
    </w:p>
    <w:p w14:paraId="6E83EBC0" w14:textId="77777777" w:rsidR="00E535C2" w:rsidRPr="00453062" w:rsidRDefault="00000000">
      <w:pPr>
        <w:pStyle w:val="Code"/>
        <w:rPr>
          <w:lang w:val="nl-NL"/>
        </w:rPr>
      </w:pPr>
      <w:r w:rsidRPr="00453062">
        <w:rPr>
          <w:lang w:val="nl-NL"/>
        </w:rPr>
        <w:t>@enduml</w:t>
      </w:r>
    </w:p>
    <w:p w14:paraId="55F822B4" w14:textId="77777777" w:rsidR="00E535C2" w:rsidRPr="00453062" w:rsidRDefault="00000000">
      <w:pPr>
        <w:pStyle w:val="Heading1"/>
        <w:pageBreakBefore/>
        <w:rPr>
          <w:lang w:val="nl-NL"/>
        </w:rPr>
      </w:pPr>
      <w:r w:rsidRPr="00453062">
        <w:rPr>
          <w:lang w:val="nl-NL"/>
        </w:rPr>
        <w:lastRenderedPageBreak/>
        <w:t>Bijlage C - Activiteitendiagram</w:t>
      </w:r>
    </w:p>
    <w:p w14:paraId="2B583A45" w14:textId="77777777" w:rsidR="00E535C2" w:rsidRPr="00453062" w:rsidRDefault="00000000">
      <w:pPr>
        <w:pStyle w:val="Small"/>
        <w:rPr>
          <w:lang w:val="nl-NL"/>
        </w:rPr>
      </w:pPr>
      <w:r w:rsidRPr="00453062">
        <w:rPr>
          <w:lang w:val="nl-NL"/>
        </w:rPr>
        <w:t>PlantUML-code van het diagram.</w:t>
      </w:r>
    </w:p>
    <w:p w14:paraId="72C02B9A" w14:textId="77777777" w:rsidR="00E535C2" w:rsidRDefault="00000000">
      <w:pPr>
        <w:pStyle w:val="Code"/>
      </w:pPr>
      <w:r>
        <w:t>@startuml</w:t>
      </w:r>
    </w:p>
    <w:p w14:paraId="5155982C" w14:textId="77777777" w:rsidR="00E535C2" w:rsidRDefault="00000000">
      <w:pPr>
        <w:pStyle w:val="Code"/>
      </w:pPr>
      <w:r>
        <w:t>skinparam backgroundColor white</w:t>
      </w:r>
    </w:p>
    <w:p w14:paraId="5BBBB91B" w14:textId="77777777" w:rsidR="00E535C2" w:rsidRDefault="00000000">
      <w:pPr>
        <w:pStyle w:val="Code"/>
      </w:pPr>
      <w:r>
        <w:t>skinparam shadowing false</w:t>
      </w:r>
    </w:p>
    <w:p w14:paraId="4BB93AF1" w14:textId="77777777" w:rsidR="00E535C2" w:rsidRDefault="00000000">
      <w:pPr>
        <w:pStyle w:val="Code"/>
      </w:pPr>
      <w:r>
        <w:t>skinparam defaultFontName Arial</w:t>
      </w:r>
    </w:p>
    <w:p w14:paraId="1C170C3D" w14:textId="77777777" w:rsidR="00E535C2" w:rsidRDefault="00000000">
      <w:pPr>
        <w:pStyle w:val="Code"/>
      </w:pPr>
      <w:r>
        <w:t>skinparam defaultFontSize 15</w:t>
      </w:r>
    </w:p>
    <w:p w14:paraId="3B3D4E16" w14:textId="77777777" w:rsidR="00E535C2" w:rsidRDefault="00000000">
      <w:pPr>
        <w:pStyle w:val="Code"/>
      </w:pPr>
      <w:r>
        <w:t>skinparam ArrowColor #35536B</w:t>
      </w:r>
    </w:p>
    <w:p w14:paraId="39E9783C" w14:textId="77777777" w:rsidR="00E535C2" w:rsidRDefault="00000000">
      <w:pPr>
        <w:pStyle w:val="Code"/>
      </w:pPr>
      <w:r>
        <w:t>skinparam roundcorner 8</w:t>
      </w:r>
    </w:p>
    <w:p w14:paraId="4CB67242" w14:textId="77777777" w:rsidR="00E535C2" w:rsidRDefault="00000000">
      <w:pPr>
        <w:pStyle w:val="Code"/>
      </w:pPr>
      <w:r>
        <w:t>skinparam classBackgroundColor #F2F6FA</w:t>
      </w:r>
    </w:p>
    <w:p w14:paraId="0E4A2D5D" w14:textId="77777777" w:rsidR="00E535C2" w:rsidRDefault="00000000">
      <w:pPr>
        <w:pStyle w:val="Code"/>
      </w:pPr>
      <w:r>
        <w:t>skinparam classBorderColor #35536B</w:t>
      </w:r>
    </w:p>
    <w:p w14:paraId="4EBB0507" w14:textId="77777777" w:rsidR="00E535C2" w:rsidRDefault="00000000">
      <w:pPr>
        <w:pStyle w:val="Code"/>
      </w:pPr>
      <w:r>
        <w:t>skinparam activityBackgroundColor #F2F6FA</w:t>
      </w:r>
    </w:p>
    <w:p w14:paraId="77BCB8E1" w14:textId="77777777" w:rsidR="00E535C2" w:rsidRDefault="00000000">
      <w:pPr>
        <w:pStyle w:val="Code"/>
      </w:pPr>
      <w:r>
        <w:t>skinparam activityBorderColor #35536B</w:t>
      </w:r>
    </w:p>
    <w:p w14:paraId="1E0D79B0" w14:textId="77777777" w:rsidR="00E535C2" w:rsidRDefault="00000000">
      <w:pPr>
        <w:pStyle w:val="Code"/>
      </w:pPr>
      <w:r>
        <w:t>skinparam usecaseBackgroundColor #F2F6FA</w:t>
      </w:r>
    </w:p>
    <w:p w14:paraId="060228C9" w14:textId="77777777" w:rsidR="00E535C2" w:rsidRDefault="00000000">
      <w:pPr>
        <w:pStyle w:val="Code"/>
      </w:pPr>
      <w:r>
        <w:t>skinparam usecaseBorderColor #35536B</w:t>
      </w:r>
    </w:p>
    <w:p w14:paraId="1BE36450" w14:textId="77777777" w:rsidR="00E535C2" w:rsidRDefault="00000000">
      <w:pPr>
        <w:pStyle w:val="Code"/>
      </w:pPr>
      <w:r>
        <w:t>skinparam defaultFontSize 14</w:t>
      </w:r>
    </w:p>
    <w:p w14:paraId="7D8C1ADD" w14:textId="77777777" w:rsidR="00E535C2" w:rsidRDefault="00000000">
      <w:pPr>
        <w:pStyle w:val="Code"/>
      </w:pPr>
      <w:r>
        <w:t>skinparam activityDiamondBackgroundColor #E7EEF5</w:t>
      </w:r>
    </w:p>
    <w:p w14:paraId="02EF8D45" w14:textId="77777777" w:rsidR="00E535C2" w:rsidRDefault="00000000">
      <w:pPr>
        <w:pStyle w:val="Code"/>
      </w:pPr>
      <w:r>
        <w:t>|Lid|</w:t>
      </w:r>
    </w:p>
    <w:p w14:paraId="3B0B42A5" w14:textId="77777777" w:rsidR="00E535C2" w:rsidRPr="00453062" w:rsidRDefault="00000000">
      <w:pPr>
        <w:pStyle w:val="Code"/>
        <w:rPr>
          <w:lang w:val="nl-NL"/>
        </w:rPr>
      </w:pPr>
      <w:r w:rsidRPr="00453062">
        <w:rPr>
          <w:lang w:val="nl-NL"/>
        </w:rPr>
        <w:t>start</w:t>
      </w:r>
    </w:p>
    <w:p w14:paraId="3A087EB9" w14:textId="77777777" w:rsidR="00E535C2" w:rsidRPr="00453062" w:rsidRDefault="00000000">
      <w:pPr>
        <w:pStyle w:val="Code"/>
        <w:rPr>
          <w:lang w:val="nl-NL"/>
        </w:rPr>
      </w:pPr>
      <w:r w:rsidRPr="00453062">
        <w:rPr>
          <w:lang w:val="nl-NL"/>
        </w:rPr>
        <w:t>:Klik op Inchecken;</w:t>
      </w:r>
    </w:p>
    <w:p w14:paraId="72F25453" w14:textId="77777777" w:rsidR="00E535C2" w:rsidRPr="00453062" w:rsidRDefault="00000000">
      <w:pPr>
        <w:pStyle w:val="Code"/>
        <w:rPr>
          <w:lang w:val="nl-NL"/>
        </w:rPr>
      </w:pPr>
      <w:r w:rsidRPr="00453062">
        <w:rPr>
          <w:lang w:val="nl-NL"/>
        </w:rPr>
        <w:t>|Server|</w:t>
      </w:r>
    </w:p>
    <w:p w14:paraId="5599DB2E" w14:textId="77777777" w:rsidR="00E535C2" w:rsidRPr="00453062" w:rsidRDefault="00000000">
      <w:pPr>
        <w:pStyle w:val="Code"/>
        <w:rPr>
          <w:lang w:val="nl-NL"/>
        </w:rPr>
      </w:pPr>
      <w:r w:rsidRPr="00453062">
        <w:rPr>
          <w:lang w:val="nl-NL"/>
        </w:rPr>
        <w:t>:Start transactie voor\nhet eigen lid;</w:t>
      </w:r>
    </w:p>
    <w:p w14:paraId="0A7A4443" w14:textId="77777777" w:rsidR="00E535C2" w:rsidRPr="00453062" w:rsidRDefault="00000000">
      <w:pPr>
        <w:pStyle w:val="Code"/>
        <w:rPr>
          <w:lang w:val="nl-NL"/>
        </w:rPr>
      </w:pPr>
      <w:r w:rsidRPr="00453062">
        <w:rPr>
          <w:lang w:val="nl-NL"/>
        </w:rPr>
        <w:t>:Lees lid en abonnement,\nreset teller bij nieuwe week;</w:t>
      </w:r>
    </w:p>
    <w:p w14:paraId="0F997BEF" w14:textId="77777777" w:rsidR="00E535C2" w:rsidRPr="00453062" w:rsidRDefault="00000000">
      <w:pPr>
        <w:pStyle w:val="Code"/>
        <w:rPr>
          <w:lang w:val="nl-NL"/>
        </w:rPr>
      </w:pPr>
      <w:r w:rsidRPr="00453062">
        <w:rPr>
          <w:lang w:val="nl-NL"/>
        </w:rPr>
        <w:t>:Bepaal geldigheid en\nmaximum: 1, 2, oneindig of 0;</w:t>
      </w:r>
    </w:p>
    <w:p w14:paraId="0E343F24" w14:textId="77777777" w:rsidR="00E535C2" w:rsidRPr="00453062" w:rsidRDefault="00000000">
      <w:pPr>
        <w:pStyle w:val="Code"/>
        <w:rPr>
          <w:lang w:val="nl-NL"/>
        </w:rPr>
      </w:pPr>
      <w:r w:rsidRPr="00453062">
        <w:rPr>
          <w:lang w:val="nl-NL"/>
        </w:rPr>
        <w:t>if (Geldig en\nbezoeken &lt; maximum?) then (ja)</w:t>
      </w:r>
    </w:p>
    <w:p w14:paraId="05670E37" w14:textId="77777777" w:rsidR="00E535C2" w:rsidRPr="00453062" w:rsidRDefault="00000000">
      <w:pPr>
        <w:pStyle w:val="Code"/>
        <w:rPr>
          <w:lang w:val="nl-NL"/>
        </w:rPr>
      </w:pPr>
      <w:r w:rsidRPr="00453062">
        <w:rPr>
          <w:lang w:val="nl-NL"/>
        </w:rPr>
        <w:t xml:space="preserve">  :Besluit = Toegestaan,\nverhoog teller met 1;</w:t>
      </w:r>
    </w:p>
    <w:p w14:paraId="5D99080E" w14:textId="77777777" w:rsidR="00E535C2" w:rsidRPr="00453062" w:rsidRDefault="00000000">
      <w:pPr>
        <w:pStyle w:val="Code"/>
        <w:rPr>
          <w:lang w:val="nl-NL"/>
        </w:rPr>
      </w:pPr>
      <w:r w:rsidRPr="00453062">
        <w:rPr>
          <w:lang w:val="nl-NL"/>
        </w:rPr>
        <w:t>else (nee)</w:t>
      </w:r>
    </w:p>
    <w:p w14:paraId="52D6E424" w14:textId="77777777" w:rsidR="00E535C2" w:rsidRPr="00453062" w:rsidRDefault="00000000">
      <w:pPr>
        <w:pStyle w:val="Code"/>
        <w:rPr>
          <w:lang w:val="nl-NL"/>
        </w:rPr>
      </w:pPr>
      <w:r w:rsidRPr="00453062">
        <w:rPr>
          <w:lang w:val="nl-NL"/>
        </w:rPr>
        <w:t xml:space="preserve">  :Besluit = Geweigerd,\nbepaal concrete reden;</w:t>
      </w:r>
    </w:p>
    <w:p w14:paraId="18FB17DD" w14:textId="77777777" w:rsidR="00E535C2" w:rsidRPr="00453062" w:rsidRDefault="00000000">
      <w:pPr>
        <w:pStyle w:val="Code"/>
        <w:rPr>
          <w:lang w:val="nl-NL"/>
        </w:rPr>
      </w:pPr>
      <w:r w:rsidRPr="00453062">
        <w:rPr>
          <w:lang w:val="nl-NL"/>
        </w:rPr>
        <w:t>endif</w:t>
      </w:r>
    </w:p>
    <w:p w14:paraId="73CF4A81" w14:textId="77777777" w:rsidR="00E535C2" w:rsidRPr="00453062" w:rsidRDefault="00000000">
      <w:pPr>
        <w:pStyle w:val="Code"/>
        <w:rPr>
          <w:lang w:val="nl-NL"/>
        </w:rPr>
      </w:pPr>
      <w:r w:rsidRPr="00453062">
        <w:rPr>
          <w:lang w:val="nl-NL"/>
        </w:rPr>
        <w:t>:Sla poging op met\nserverdatum en verzoekId,\nvoer commit uit;</w:t>
      </w:r>
    </w:p>
    <w:p w14:paraId="726A332B" w14:textId="77777777" w:rsidR="00E535C2" w:rsidRPr="00453062" w:rsidRDefault="00000000">
      <w:pPr>
        <w:pStyle w:val="Code"/>
        <w:rPr>
          <w:lang w:val="nl-NL"/>
        </w:rPr>
      </w:pPr>
      <w:r w:rsidRPr="00453062">
        <w:rPr>
          <w:lang w:val="nl-NL"/>
        </w:rPr>
        <w:t>if (Opslaan en commit gelukt?) then (ja)</w:t>
      </w:r>
    </w:p>
    <w:p w14:paraId="6F39DFA5" w14:textId="77777777" w:rsidR="00E535C2" w:rsidRPr="00453062" w:rsidRDefault="00000000">
      <w:pPr>
        <w:pStyle w:val="Code"/>
        <w:rPr>
          <w:lang w:val="nl-NL"/>
        </w:rPr>
      </w:pPr>
      <w:r w:rsidRPr="00453062">
        <w:rPr>
          <w:lang w:val="nl-NL"/>
        </w:rPr>
        <w:t xml:space="preserve">  :Antwoord = besluit,\nreden en actuele teller;</w:t>
      </w:r>
    </w:p>
    <w:p w14:paraId="1A45B3DB" w14:textId="77777777" w:rsidR="00E535C2" w:rsidRPr="00453062" w:rsidRDefault="00000000">
      <w:pPr>
        <w:pStyle w:val="Code"/>
        <w:rPr>
          <w:lang w:val="nl-NL"/>
        </w:rPr>
      </w:pPr>
      <w:r w:rsidRPr="00453062">
        <w:rPr>
          <w:lang w:val="nl-NL"/>
        </w:rPr>
        <w:t>else (nee)</w:t>
      </w:r>
    </w:p>
    <w:p w14:paraId="7F119639" w14:textId="77777777" w:rsidR="00E535C2" w:rsidRPr="00453062" w:rsidRDefault="00000000">
      <w:pPr>
        <w:pStyle w:val="Code"/>
        <w:rPr>
          <w:lang w:val="nl-NL"/>
        </w:rPr>
      </w:pPr>
      <w:r w:rsidRPr="00453062">
        <w:rPr>
          <w:lang w:val="nl-NL"/>
        </w:rPr>
        <w:t xml:space="preserve">  :Draai wijzigingen terug,\nverleen geen toegang;</w:t>
      </w:r>
    </w:p>
    <w:p w14:paraId="60BCF55A" w14:textId="77777777" w:rsidR="00E535C2" w:rsidRPr="00453062" w:rsidRDefault="00000000">
      <w:pPr>
        <w:pStyle w:val="Code"/>
        <w:rPr>
          <w:lang w:val="nl-NL"/>
        </w:rPr>
      </w:pPr>
      <w:r w:rsidRPr="00453062">
        <w:rPr>
          <w:lang w:val="nl-NL"/>
        </w:rPr>
        <w:t xml:space="preserve">  :Antwoord = storing,\nopnieuw proberen;</w:t>
      </w:r>
    </w:p>
    <w:p w14:paraId="4C1D6638" w14:textId="77777777" w:rsidR="00E535C2" w:rsidRPr="00453062" w:rsidRDefault="00000000">
      <w:pPr>
        <w:pStyle w:val="Code"/>
        <w:rPr>
          <w:lang w:val="nl-NL"/>
        </w:rPr>
      </w:pPr>
      <w:r w:rsidRPr="00453062">
        <w:rPr>
          <w:lang w:val="nl-NL"/>
        </w:rPr>
        <w:t>endif</w:t>
      </w:r>
    </w:p>
    <w:p w14:paraId="1EE75B19" w14:textId="77777777" w:rsidR="00E535C2" w:rsidRPr="00453062" w:rsidRDefault="00000000">
      <w:pPr>
        <w:pStyle w:val="Code"/>
        <w:rPr>
          <w:lang w:val="nl-NL"/>
        </w:rPr>
      </w:pPr>
      <w:r w:rsidRPr="00453062">
        <w:rPr>
          <w:lang w:val="nl-NL"/>
        </w:rPr>
        <w:t>|Lid|</w:t>
      </w:r>
    </w:p>
    <w:p w14:paraId="2C9E7F03" w14:textId="77777777" w:rsidR="00E535C2" w:rsidRDefault="00000000">
      <w:pPr>
        <w:pStyle w:val="Code"/>
      </w:pPr>
      <w:proofErr w:type="gramStart"/>
      <w:r>
        <w:t>:</w:t>
      </w:r>
      <w:proofErr w:type="spellStart"/>
      <w:r>
        <w:t>Bekijk</w:t>
      </w:r>
      <w:proofErr w:type="spellEnd"/>
      <w:proofErr w:type="gramEnd"/>
      <w:r>
        <w:t xml:space="preserve"> </w:t>
      </w:r>
      <w:proofErr w:type="spellStart"/>
      <w:r>
        <w:t>antwoord</w:t>
      </w:r>
      <w:proofErr w:type="spellEnd"/>
      <w:r>
        <w:t>;</w:t>
      </w:r>
    </w:p>
    <w:p w14:paraId="577B6104" w14:textId="77777777" w:rsidR="00E535C2" w:rsidRDefault="00000000">
      <w:pPr>
        <w:pStyle w:val="Code"/>
      </w:pPr>
      <w:r>
        <w:t>stop</w:t>
      </w:r>
    </w:p>
    <w:p w14:paraId="3345C8DF" w14:textId="77777777" w:rsidR="00E535C2" w:rsidRDefault="00000000">
      <w:pPr>
        <w:pStyle w:val="Code"/>
      </w:pPr>
      <w:r>
        <w:t>@enduml</w:t>
      </w:r>
    </w:p>
    <w:sectPr w:rsidR="00E535C2"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E6C96" w14:textId="77777777" w:rsidR="00CA2FFA" w:rsidRDefault="00CA2FFA">
      <w:pPr>
        <w:spacing w:after="0" w:line="240" w:lineRule="auto"/>
      </w:pPr>
      <w:r>
        <w:separator/>
      </w:r>
    </w:p>
  </w:endnote>
  <w:endnote w:type="continuationSeparator" w:id="0">
    <w:p w14:paraId="6CB5824A" w14:textId="77777777" w:rsidR="00CA2FFA" w:rsidRDefault="00CA2F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8C521" w14:textId="1BF8B1ED" w:rsidR="00E535C2" w:rsidRDefault="00453062">
    <w:pPr>
      <w:pStyle w:val="Footer"/>
      <w:jc w:val="right"/>
    </w:pP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AD5C6E" w14:textId="77777777" w:rsidR="00CA2FFA" w:rsidRDefault="00CA2FFA">
      <w:pPr>
        <w:spacing w:after="0" w:line="240" w:lineRule="auto"/>
      </w:pPr>
      <w:r>
        <w:separator/>
      </w:r>
    </w:p>
  </w:footnote>
  <w:footnote w:type="continuationSeparator" w:id="0">
    <w:p w14:paraId="0197915E" w14:textId="77777777" w:rsidR="00CA2FFA" w:rsidRDefault="00CA2F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6787029">
    <w:abstractNumId w:val="8"/>
  </w:num>
  <w:num w:numId="2" w16cid:durableId="333068479">
    <w:abstractNumId w:val="6"/>
  </w:num>
  <w:num w:numId="3" w16cid:durableId="1565411983">
    <w:abstractNumId w:val="5"/>
  </w:num>
  <w:num w:numId="4" w16cid:durableId="2036886554">
    <w:abstractNumId w:val="4"/>
  </w:num>
  <w:num w:numId="5" w16cid:durableId="625625223">
    <w:abstractNumId w:val="7"/>
  </w:num>
  <w:num w:numId="6" w16cid:durableId="855727494">
    <w:abstractNumId w:val="3"/>
  </w:num>
  <w:num w:numId="7" w16cid:durableId="1553082424">
    <w:abstractNumId w:val="2"/>
  </w:num>
  <w:num w:numId="8" w16cid:durableId="925263592">
    <w:abstractNumId w:val="1"/>
  </w:num>
  <w:num w:numId="9" w16cid:durableId="12167021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459B"/>
    <w:rsid w:val="00453062"/>
    <w:rsid w:val="00AA1D8D"/>
    <w:rsid w:val="00AD657E"/>
    <w:rsid w:val="00B47730"/>
    <w:rsid w:val="00CA2FFA"/>
    <w:rsid w:val="00CB0664"/>
    <w:rsid w:val="00E535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4F2AD6"/>
  <w14:defaultImageDpi w14:val="300"/>
  <w15:docId w15:val="{662C04FE-6FDB-40D7-983D-77203F419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2A33"/>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rPr>
      <w:color w:val="65738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rPr>
      <w:color w:val="657380"/>
      <w:sz w:val="18"/>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contextualSpacing/>
    </w:pPr>
    <w:rPr>
      <w:rFonts w:asciiTheme="majorHAnsi" w:eastAsiaTheme="majorEastAsia" w:hAnsiTheme="majorHAnsi" w:cstheme="majorBidi"/>
      <w:b/>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i/>
      <w:iCs/>
      <w:color w:val="566672"/>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80"/>
    </w:pPr>
    <w:rPr>
      <w:bCs/>
      <w:color w:val="566672"/>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100" w:line="264" w:lineRule="auto"/>
    </w:pPr>
    <w:rPr>
      <w:rFonts w:ascii="Calibri" w:hAnsi="Calibri"/>
      <w:color w:val="566672"/>
      <w:sz w:val="18"/>
    </w:rPr>
  </w:style>
  <w:style w:type="paragraph" w:customStyle="1" w:styleId="TableText">
    <w:name w:val="Table Text"/>
    <w:pPr>
      <w:spacing w:after="60" w:line="264" w:lineRule="auto"/>
    </w:pPr>
    <w:rPr>
      <w:rFonts w:ascii="Calibri" w:hAnsi="Calibri"/>
      <w:color w:val="202A33"/>
      <w:sz w:val="20"/>
    </w:rPr>
  </w:style>
  <w:style w:type="paragraph" w:customStyle="1" w:styleId="Code">
    <w:name w:val="Code"/>
    <w:pPr>
      <w:spacing w:after="0" w:line="180" w:lineRule="exact"/>
    </w:pPr>
    <w:rPr>
      <w:rFonts w:ascii="Consolas" w:hAnsi="Consolas"/>
      <w:color w:val="202A33"/>
      <w:sz w:val="16"/>
    </w:rPr>
  </w:style>
  <w:style w:type="paragraph" w:customStyle="1" w:styleId="Figure">
    <w:name w:val="Figure"/>
    <w:pPr>
      <w:spacing w:after="0" w:line="240" w:lineRule="auto"/>
      <w:jc w:val="center"/>
    </w:pPr>
    <w:rPr>
      <w:rFonts w:ascii="Calibri" w:hAnsi="Calibri"/>
      <w:color w:val="202A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17</Pages>
  <Words>2687</Words>
  <Characters>17283</Characters>
  <Application>Microsoft Office Word</Application>
  <DocSecurity>0</DocSecurity>
  <Lines>493</Lines>
  <Paragraphs>424</Paragraphs>
  <ScaleCrop>false</ScaleCrop>
  <HeadingPairs>
    <vt:vector size="2" baseType="variant">
      <vt:variant>
        <vt:lpstr>Title</vt:lpstr>
      </vt:variant>
      <vt:variant>
        <vt:i4>1</vt:i4>
      </vt:variant>
    </vt:vector>
  </HeadingPairs>
  <TitlesOfParts>
    <vt:vector size="1" baseType="lpstr">
      <vt:lpstr>Fase 1 - Ontwerpen - Sportschool De Kast</vt:lpstr>
    </vt:vector>
  </TitlesOfParts>
  <Manager/>
  <Company/>
  <LinksUpToDate>false</LinksUpToDate>
  <CharactersWithSpaces>19546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Fase 1 - Ontwerpen - Sportschool De Kast</dc:title>
  <dc:subject>B1-K1-W2 - Ontwerp Sportschool De Kast</dc:subject>
  <dc:creator/>
  <cp:keywords>Fase 1, klassendiagram, use case, PlantUML, B1-K1-W2</cp:keywords>
  <dc:description>generated by python-docx</dc:description>
  <cp:lastModifiedBy>Eeftink, Levi</cp:lastModifiedBy>
  <cp:revision>2</cp:revision>
  <dcterms:created xsi:type="dcterms:W3CDTF">2013-12-23T23:15:00Z</dcterms:created>
  <dcterms:modified xsi:type="dcterms:W3CDTF">2026-09-07T11:45:00Z</dcterms:modified>
  <cp:category/>
</cp:coreProperties>
</file>