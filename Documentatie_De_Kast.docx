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1F60" w14:textId="77777777" w:rsidR="00483833" w:rsidRPr="0009208E" w:rsidRDefault="00000000">
      <w:pPr>
        <w:pStyle w:val="Title"/>
        <w:rPr>
          <w:lang w:val="nl-NL"/>
        </w:rPr>
      </w:pPr>
      <w:r w:rsidRPr="0009208E">
        <w:rPr>
          <w:lang w:val="nl-NL"/>
        </w:rPr>
        <w:t>Sportschool De Kast</w:t>
      </w:r>
    </w:p>
    <w:p w14:paraId="70521EB5" w14:textId="77777777" w:rsidR="00483833" w:rsidRDefault="00000000">
      <w:pPr>
        <w:jc w:val="center"/>
      </w:pPr>
      <w:r>
        <w:rPr>
          <w:b/>
          <w:color w:val="2E74B5"/>
          <w:sz w:val="24"/>
        </w:rPr>
        <w:t>PROJECTVERSLAG</w:t>
      </w:r>
    </w:p>
    <w:tbl>
      <w:tblPr>
        <w:tblStyle w:val="TableGrid"/>
        <w:tblW w:w="0" w:type="auto"/>
        <w:tblLayout w:type="fixed"/>
        <w:tblLook w:val="04A0" w:firstRow="1" w:lastRow="0" w:firstColumn="1" w:lastColumn="0" w:noHBand="0" w:noVBand="1"/>
      </w:tblPr>
      <w:tblGrid>
        <w:gridCol w:w="4680"/>
        <w:gridCol w:w="4680"/>
      </w:tblGrid>
      <w:tr w:rsidR="00483833" w14:paraId="30D3A055" w14:textId="77777777">
        <w:tc>
          <w:tcPr>
            <w:tcW w:w="4680" w:type="dxa"/>
            <w:shd w:val="clear" w:color="auto" w:fill="F2F4F7"/>
            <w:tcMar>
              <w:top w:w="80" w:type="dxa"/>
              <w:left w:w="120" w:type="dxa"/>
              <w:bottom w:w="80" w:type="dxa"/>
              <w:right w:w="120" w:type="dxa"/>
            </w:tcMar>
            <w:vAlign w:val="center"/>
          </w:tcPr>
          <w:p w14:paraId="19710A9B" w14:textId="77777777" w:rsidR="00483833" w:rsidRDefault="00000000">
            <w:r>
              <w:rPr>
                <w:b/>
                <w:sz w:val="18"/>
              </w:rPr>
              <w:t>Onderdeel</w:t>
            </w:r>
          </w:p>
        </w:tc>
        <w:tc>
          <w:tcPr>
            <w:tcW w:w="4680" w:type="dxa"/>
            <w:shd w:val="clear" w:color="auto" w:fill="F2F4F7"/>
            <w:tcMar>
              <w:top w:w="80" w:type="dxa"/>
              <w:left w:w="120" w:type="dxa"/>
              <w:bottom w:w="80" w:type="dxa"/>
              <w:right w:w="120" w:type="dxa"/>
            </w:tcMar>
            <w:vAlign w:val="center"/>
          </w:tcPr>
          <w:p w14:paraId="20B091BC" w14:textId="77777777" w:rsidR="00483833" w:rsidRDefault="00000000">
            <w:r>
              <w:rPr>
                <w:b/>
                <w:sz w:val="18"/>
              </w:rPr>
              <w:t>Waarde</w:t>
            </w:r>
          </w:p>
        </w:tc>
      </w:tr>
      <w:tr w:rsidR="00483833" w14:paraId="3C497064" w14:textId="77777777">
        <w:tc>
          <w:tcPr>
            <w:tcW w:w="4680" w:type="dxa"/>
            <w:tcMar>
              <w:top w:w="80" w:type="dxa"/>
              <w:left w:w="120" w:type="dxa"/>
              <w:bottom w:w="80" w:type="dxa"/>
              <w:right w:w="120" w:type="dxa"/>
            </w:tcMar>
            <w:vAlign w:val="center"/>
          </w:tcPr>
          <w:p w14:paraId="41BA97D9" w14:textId="77777777" w:rsidR="00483833" w:rsidRDefault="00000000">
            <w:r>
              <w:rPr>
                <w:sz w:val="18"/>
              </w:rPr>
              <w:t>Project</w:t>
            </w:r>
          </w:p>
        </w:tc>
        <w:tc>
          <w:tcPr>
            <w:tcW w:w="4680" w:type="dxa"/>
            <w:tcMar>
              <w:top w:w="80" w:type="dxa"/>
              <w:left w:w="120" w:type="dxa"/>
              <w:bottom w:w="80" w:type="dxa"/>
              <w:right w:w="120" w:type="dxa"/>
            </w:tcMar>
            <w:vAlign w:val="center"/>
          </w:tcPr>
          <w:p w14:paraId="2E6037CD" w14:textId="77777777" w:rsidR="00483833" w:rsidRDefault="00000000">
            <w:r>
              <w:rPr>
                <w:sz w:val="18"/>
              </w:rPr>
              <w:t>Sportschool De Kast</w:t>
            </w:r>
          </w:p>
        </w:tc>
      </w:tr>
      <w:tr w:rsidR="00483833" w14:paraId="39E28FE5" w14:textId="77777777">
        <w:tc>
          <w:tcPr>
            <w:tcW w:w="4680" w:type="dxa"/>
            <w:tcMar>
              <w:top w:w="80" w:type="dxa"/>
              <w:left w:w="120" w:type="dxa"/>
              <w:bottom w:w="80" w:type="dxa"/>
              <w:right w:w="120" w:type="dxa"/>
            </w:tcMar>
            <w:vAlign w:val="center"/>
          </w:tcPr>
          <w:p w14:paraId="686979A7" w14:textId="77777777" w:rsidR="00483833" w:rsidRDefault="00000000">
            <w:r>
              <w:rPr>
                <w:sz w:val="18"/>
              </w:rPr>
              <w:t>Type</w:t>
            </w:r>
          </w:p>
        </w:tc>
        <w:tc>
          <w:tcPr>
            <w:tcW w:w="4680" w:type="dxa"/>
            <w:tcMar>
              <w:top w:w="80" w:type="dxa"/>
              <w:left w:w="120" w:type="dxa"/>
              <w:bottom w:w="80" w:type="dxa"/>
              <w:right w:w="120" w:type="dxa"/>
            </w:tcMar>
            <w:vAlign w:val="center"/>
          </w:tcPr>
          <w:p w14:paraId="316CE6E4" w14:textId="77777777" w:rsidR="00483833" w:rsidRDefault="00000000">
            <w:r>
              <w:rPr>
                <w:sz w:val="18"/>
              </w:rPr>
              <w:t>Technische documentatie</w:t>
            </w:r>
          </w:p>
        </w:tc>
      </w:tr>
      <w:tr w:rsidR="00483833" w14:paraId="67191970" w14:textId="77777777">
        <w:tc>
          <w:tcPr>
            <w:tcW w:w="4680" w:type="dxa"/>
            <w:tcMar>
              <w:top w:w="80" w:type="dxa"/>
              <w:left w:w="120" w:type="dxa"/>
              <w:bottom w:w="80" w:type="dxa"/>
              <w:right w:w="120" w:type="dxa"/>
            </w:tcMar>
            <w:vAlign w:val="center"/>
          </w:tcPr>
          <w:p w14:paraId="43B72094" w14:textId="77777777" w:rsidR="00483833" w:rsidRDefault="00000000">
            <w:r>
              <w:rPr>
                <w:sz w:val="18"/>
              </w:rPr>
              <w:t>Versie</w:t>
            </w:r>
          </w:p>
        </w:tc>
        <w:tc>
          <w:tcPr>
            <w:tcW w:w="4680" w:type="dxa"/>
            <w:tcMar>
              <w:top w:w="80" w:type="dxa"/>
              <w:left w:w="120" w:type="dxa"/>
              <w:bottom w:w="80" w:type="dxa"/>
              <w:right w:w="120" w:type="dxa"/>
            </w:tcMar>
            <w:vAlign w:val="center"/>
          </w:tcPr>
          <w:p w14:paraId="6369A62E" w14:textId="77777777" w:rsidR="00483833" w:rsidRDefault="00000000">
            <w:r>
              <w:rPr>
                <w:sz w:val="18"/>
              </w:rPr>
              <w:t>1.0</w:t>
            </w:r>
          </w:p>
        </w:tc>
      </w:tr>
      <w:tr w:rsidR="00483833" w14:paraId="16F5853C" w14:textId="77777777">
        <w:tc>
          <w:tcPr>
            <w:tcW w:w="4680" w:type="dxa"/>
            <w:tcMar>
              <w:top w:w="80" w:type="dxa"/>
              <w:left w:w="120" w:type="dxa"/>
              <w:bottom w:w="80" w:type="dxa"/>
              <w:right w:w="120" w:type="dxa"/>
            </w:tcMar>
            <w:vAlign w:val="center"/>
          </w:tcPr>
          <w:p w14:paraId="48F1B8A6" w14:textId="77777777" w:rsidR="00483833" w:rsidRDefault="00000000">
            <w:r>
              <w:rPr>
                <w:sz w:val="18"/>
              </w:rPr>
              <w:t>Datum</w:t>
            </w:r>
          </w:p>
        </w:tc>
        <w:tc>
          <w:tcPr>
            <w:tcW w:w="4680" w:type="dxa"/>
            <w:tcMar>
              <w:top w:w="80" w:type="dxa"/>
              <w:left w:w="120" w:type="dxa"/>
              <w:bottom w:w="80" w:type="dxa"/>
              <w:right w:w="120" w:type="dxa"/>
            </w:tcMar>
            <w:vAlign w:val="center"/>
          </w:tcPr>
          <w:p w14:paraId="7C45A5C6" w14:textId="77777777" w:rsidR="00483833" w:rsidRDefault="00000000">
            <w:r>
              <w:rPr>
                <w:sz w:val="18"/>
              </w:rPr>
              <w:t>1 september 2026</w:t>
            </w:r>
          </w:p>
        </w:tc>
      </w:tr>
    </w:tbl>
    <w:p w14:paraId="53E5E6BF" w14:textId="77777777" w:rsidR="00483833" w:rsidRDefault="00483833">
      <w:pPr>
        <w:spacing w:after="40"/>
      </w:pPr>
    </w:p>
    <w:p w14:paraId="55498F4B" w14:textId="77777777" w:rsidR="00483833" w:rsidRPr="0009208E" w:rsidRDefault="00000000">
      <w:pPr>
        <w:rPr>
          <w:lang w:val="nl-NL"/>
        </w:rPr>
      </w:pPr>
      <w:r w:rsidRPr="0009208E">
        <w:rPr>
          <w:lang w:val="nl-NL"/>
        </w:rPr>
        <w:br w:type="page"/>
      </w:r>
    </w:p>
    <w:p w14:paraId="020B14BB" w14:textId="77777777" w:rsidR="00483833" w:rsidRPr="0009208E" w:rsidRDefault="00000000">
      <w:pPr>
        <w:pStyle w:val="Heading1"/>
        <w:rPr>
          <w:lang w:val="nl-NL"/>
        </w:rPr>
      </w:pPr>
      <w:r w:rsidRPr="0009208E">
        <w:rPr>
          <w:lang w:val="nl-NL"/>
        </w:rPr>
        <w:lastRenderedPageBreak/>
        <w:t>Inhoud</w:t>
      </w:r>
    </w:p>
    <w:p w14:paraId="7E26ED4C" w14:textId="77777777" w:rsidR="00483833" w:rsidRPr="0009208E" w:rsidRDefault="00000000">
      <w:pPr>
        <w:rPr>
          <w:lang w:val="nl-NL"/>
        </w:rPr>
      </w:pPr>
      <w:r w:rsidRPr="0009208E">
        <w:rPr>
          <w:lang w:val="nl-NL"/>
        </w:rPr>
        <w:t>1. Samenvatting</w:t>
      </w:r>
    </w:p>
    <w:p w14:paraId="366A72A0" w14:textId="77777777" w:rsidR="00483833" w:rsidRPr="0009208E" w:rsidRDefault="00000000">
      <w:pPr>
        <w:rPr>
          <w:lang w:val="nl-NL"/>
        </w:rPr>
      </w:pPr>
      <w:r w:rsidRPr="0009208E">
        <w:rPr>
          <w:lang w:val="nl-NL"/>
        </w:rPr>
        <w:t>2. Aanleiding en doel van het project</w:t>
      </w:r>
    </w:p>
    <w:p w14:paraId="2CBC31D4" w14:textId="77777777" w:rsidR="00483833" w:rsidRPr="0009208E" w:rsidRDefault="00000000">
      <w:pPr>
        <w:rPr>
          <w:lang w:val="nl-NL"/>
        </w:rPr>
      </w:pPr>
      <w:r w:rsidRPr="0009208E">
        <w:rPr>
          <w:lang w:val="nl-NL"/>
        </w:rPr>
        <w:t>3. Functionele eisen</w:t>
      </w:r>
    </w:p>
    <w:p w14:paraId="4AD0535A" w14:textId="77777777" w:rsidR="00483833" w:rsidRPr="0009208E" w:rsidRDefault="00000000">
      <w:pPr>
        <w:rPr>
          <w:lang w:val="nl-NL"/>
        </w:rPr>
      </w:pPr>
      <w:r w:rsidRPr="0009208E">
        <w:rPr>
          <w:lang w:val="nl-NL"/>
        </w:rPr>
        <w:t>4. Gebruikers en rollen</w:t>
      </w:r>
    </w:p>
    <w:p w14:paraId="351A8C85" w14:textId="77777777" w:rsidR="00483833" w:rsidRPr="0009208E" w:rsidRDefault="00000000">
      <w:pPr>
        <w:rPr>
          <w:lang w:val="nl-NL"/>
        </w:rPr>
      </w:pPr>
      <w:r w:rsidRPr="0009208E">
        <w:rPr>
          <w:lang w:val="nl-NL"/>
        </w:rPr>
        <w:t>5. Keuze van de stack en onderbouwing</w:t>
      </w:r>
    </w:p>
    <w:p w14:paraId="568DA893" w14:textId="77777777" w:rsidR="00483833" w:rsidRPr="0009208E" w:rsidRDefault="00000000">
      <w:pPr>
        <w:rPr>
          <w:lang w:val="nl-NL"/>
        </w:rPr>
      </w:pPr>
      <w:r w:rsidRPr="0009208E">
        <w:rPr>
          <w:lang w:val="nl-NL"/>
        </w:rPr>
        <w:t>6. Systeemopbouw</w:t>
      </w:r>
    </w:p>
    <w:p w14:paraId="1388FC93" w14:textId="77777777" w:rsidR="00483833" w:rsidRPr="0009208E" w:rsidRDefault="00000000">
      <w:pPr>
        <w:rPr>
          <w:lang w:val="nl-NL"/>
        </w:rPr>
      </w:pPr>
      <w:r w:rsidRPr="0009208E">
        <w:rPr>
          <w:lang w:val="nl-NL"/>
        </w:rPr>
        <w:t>7. Dataontwerp: algemene ERD en technische ERD</w:t>
      </w:r>
    </w:p>
    <w:p w14:paraId="094E5FD5" w14:textId="77777777" w:rsidR="00483833" w:rsidRPr="0009208E" w:rsidRDefault="00000000">
      <w:pPr>
        <w:rPr>
          <w:lang w:val="nl-NL"/>
        </w:rPr>
      </w:pPr>
      <w:r w:rsidRPr="0009208E">
        <w:rPr>
          <w:lang w:val="nl-NL"/>
        </w:rPr>
        <w:t>8. Class diagram en domeinmodel</w:t>
      </w:r>
    </w:p>
    <w:p w14:paraId="1EBF2C59" w14:textId="77777777" w:rsidR="00483833" w:rsidRPr="0009208E" w:rsidRDefault="00000000">
      <w:pPr>
        <w:rPr>
          <w:lang w:val="nl-NL"/>
        </w:rPr>
      </w:pPr>
      <w:r w:rsidRPr="0009208E">
        <w:rPr>
          <w:lang w:val="nl-NL"/>
        </w:rPr>
        <w:t>9. Belangrijkste processen</w:t>
      </w:r>
    </w:p>
    <w:p w14:paraId="27150E20" w14:textId="77777777" w:rsidR="00483833" w:rsidRPr="0009208E" w:rsidRDefault="00000000">
      <w:pPr>
        <w:rPr>
          <w:lang w:val="nl-NL"/>
        </w:rPr>
      </w:pPr>
      <w:r w:rsidRPr="0009208E">
        <w:rPr>
          <w:lang w:val="nl-NL"/>
        </w:rPr>
        <w:t>10. API en routes</w:t>
      </w:r>
    </w:p>
    <w:p w14:paraId="6DCBB983" w14:textId="77777777" w:rsidR="00483833" w:rsidRPr="0009208E" w:rsidRDefault="00000000">
      <w:pPr>
        <w:rPr>
          <w:lang w:val="nl-NL"/>
        </w:rPr>
      </w:pPr>
      <w:r w:rsidRPr="0009208E">
        <w:rPr>
          <w:lang w:val="nl-NL"/>
        </w:rPr>
        <w:t>11. Code-opbouw</w:t>
      </w:r>
    </w:p>
    <w:p w14:paraId="3B98D944" w14:textId="77777777" w:rsidR="00483833" w:rsidRPr="0009208E" w:rsidRDefault="00000000">
      <w:pPr>
        <w:rPr>
          <w:lang w:val="nl-NL"/>
        </w:rPr>
      </w:pPr>
      <w:r w:rsidRPr="0009208E">
        <w:rPr>
          <w:lang w:val="nl-NL"/>
        </w:rPr>
        <w:t>12. Beveiliging en validatie</w:t>
      </w:r>
    </w:p>
    <w:p w14:paraId="71D3D726" w14:textId="77777777" w:rsidR="00483833" w:rsidRPr="0009208E" w:rsidRDefault="00000000">
      <w:pPr>
        <w:rPr>
          <w:lang w:val="nl-NL"/>
        </w:rPr>
      </w:pPr>
      <w:r w:rsidRPr="0009208E">
        <w:rPr>
          <w:lang w:val="nl-NL"/>
        </w:rPr>
        <w:t>13. Testen</w:t>
      </w:r>
    </w:p>
    <w:p w14:paraId="66F1B7A7" w14:textId="77777777" w:rsidR="00483833" w:rsidRPr="0009208E" w:rsidRDefault="00000000">
      <w:pPr>
        <w:rPr>
          <w:lang w:val="nl-NL"/>
        </w:rPr>
      </w:pPr>
      <w:r w:rsidRPr="0009208E">
        <w:rPr>
          <w:lang w:val="nl-NL"/>
        </w:rPr>
        <w:t>14. Installatie en gebruik</w:t>
      </w:r>
    </w:p>
    <w:p w14:paraId="621F5C68" w14:textId="77777777" w:rsidR="00483833" w:rsidRPr="0009208E" w:rsidRDefault="00000000">
      <w:pPr>
        <w:rPr>
          <w:lang w:val="nl-NL"/>
        </w:rPr>
      </w:pPr>
      <w:r w:rsidRPr="0009208E">
        <w:rPr>
          <w:lang w:val="nl-NL"/>
        </w:rPr>
        <w:t>15. Bekende punten en verbeteringen</w:t>
      </w:r>
    </w:p>
    <w:p w14:paraId="6828DA58" w14:textId="77777777" w:rsidR="00483833" w:rsidRPr="0009208E" w:rsidRDefault="00000000">
      <w:pPr>
        <w:rPr>
          <w:lang w:val="nl-NL"/>
        </w:rPr>
      </w:pPr>
      <w:r w:rsidRPr="0009208E">
        <w:rPr>
          <w:lang w:val="nl-NL"/>
        </w:rPr>
        <w:t>16. Conclusie</w:t>
      </w:r>
    </w:p>
    <w:p w14:paraId="024D56A3" w14:textId="77777777" w:rsidR="00483833" w:rsidRPr="0009208E" w:rsidRDefault="00000000">
      <w:pPr>
        <w:rPr>
          <w:lang w:val="nl-NL"/>
        </w:rPr>
      </w:pPr>
      <w:r w:rsidRPr="0009208E">
        <w:rPr>
          <w:lang w:val="nl-NL"/>
        </w:rPr>
        <w:t>Bijlage A. Demo-accounts</w:t>
      </w:r>
    </w:p>
    <w:p w14:paraId="6C015792" w14:textId="77777777" w:rsidR="00483833" w:rsidRPr="0009208E" w:rsidRDefault="00000000">
      <w:pPr>
        <w:rPr>
          <w:lang w:val="nl-NL"/>
        </w:rPr>
      </w:pPr>
      <w:r w:rsidRPr="0009208E">
        <w:rPr>
          <w:lang w:val="nl-NL"/>
        </w:rPr>
        <w:t>Bijlage B. Belangrijke bronbestanden</w:t>
      </w:r>
    </w:p>
    <w:p w14:paraId="0A896A44" w14:textId="77777777" w:rsidR="00483833" w:rsidRPr="0009208E" w:rsidRDefault="00000000">
      <w:pPr>
        <w:rPr>
          <w:lang w:val="nl-NL"/>
        </w:rPr>
      </w:pPr>
      <w:r w:rsidRPr="0009208E">
        <w:rPr>
          <w:lang w:val="nl-NL"/>
        </w:rPr>
        <w:br w:type="page"/>
      </w:r>
    </w:p>
    <w:p w14:paraId="54BE5E3C" w14:textId="77777777" w:rsidR="00483833" w:rsidRPr="0009208E" w:rsidRDefault="00000000">
      <w:pPr>
        <w:pStyle w:val="Heading1"/>
        <w:rPr>
          <w:lang w:val="nl-NL"/>
        </w:rPr>
      </w:pPr>
      <w:r w:rsidRPr="0009208E">
        <w:rPr>
          <w:lang w:val="nl-NL"/>
        </w:rPr>
        <w:lastRenderedPageBreak/>
        <w:t>1. Samenvatting</w:t>
      </w:r>
    </w:p>
    <w:p w14:paraId="26321218" w14:textId="77777777" w:rsidR="00483833" w:rsidRPr="0009208E" w:rsidRDefault="00000000">
      <w:pPr>
        <w:rPr>
          <w:lang w:val="nl-NL"/>
        </w:rPr>
      </w:pPr>
      <w:r w:rsidRPr="0009208E">
        <w:rPr>
          <w:lang w:val="nl-NL"/>
        </w:rPr>
        <w:t>Sportschool De Kast is een webapplicatie voor een sportschool. Een lid kan een account maken, inloggen en daarna verschillende dingen regelen zonder eerst naar de balie te gaan. Denk aan inchecken, een cursus boeken of een coachafspraak maken.</w:t>
      </w:r>
    </w:p>
    <w:p w14:paraId="4B96A182" w14:textId="68033D73" w:rsidR="00483833" w:rsidRPr="0009208E" w:rsidRDefault="00000000" w:rsidP="00832526">
      <w:pPr>
        <w:rPr>
          <w:lang w:val="nl-NL"/>
        </w:rPr>
      </w:pPr>
      <w:r w:rsidRPr="0009208E">
        <w:rPr>
          <w:lang w:val="nl-NL"/>
        </w:rPr>
        <w:t>Voor medewerkers is er een apart dashboard. Daar kunnen zij leden, abonnementen, cursussen, coaches en toegangspogingen bekijken. Payload CMS zorgt voor het admin panel, de API, de login en de koppeling met de database.</w:t>
      </w:r>
    </w:p>
    <w:p w14:paraId="6CBED25D" w14:textId="77777777" w:rsidR="00483833" w:rsidRPr="0009208E" w:rsidRDefault="00000000">
      <w:pPr>
        <w:rPr>
          <w:lang w:val="nl-NL"/>
        </w:rPr>
      </w:pPr>
      <w:r w:rsidRPr="0009208E">
        <w:rPr>
          <w:lang w:val="nl-NL"/>
        </w:rPr>
        <w:t>De applicatie is gebouwd op de Payload Website Template. De standaard template-onderdelen voor pages, posts en search staan nog gedeeltelijk in de map, maar de actieve configuratie is aangepast naar de domeincollecties van de sportschool.</w:t>
      </w:r>
    </w:p>
    <w:p w14:paraId="6F992754" w14:textId="77777777" w:rsidR="00483833" w:rsidRPr="0009208E" w:rsidRDefault="00000000">
      <w:pPr>
        <w:pStyle w:val="Heading1"/>
        <w:rPr>
          <w:lang w:val="nl-NL"/>
        </w:rPr>
      </w:pPr>
      <w:r w:rsidRPr="0009208E">
        <w:rPr>
          <w:lang w:val="nl-NL"/>
        </w:rPr>
        <w:t>2. Aanleiding en doel van het project</w:t>
      </w:r>
    </w:p>
    <w:p w14:paraId="6186B0EF" w14:textId="77777777" w:rsidR="00483833" w:rsidRPr="0009208E" w:rsidRDefault="00000000">
      <w:pPr>
        <w:pStyle w:val="Heading2"/>
        <w:rPr>
          <w:lang w:val="nl-NL"/>
        </w:rPr>
      </w:pPr>
      <w:r w:rsidRPr="0009208E">
        <w:rPr>
          <w:lang w:val="nl-NL"/>
        </w:rPr>
        <w:t>2.1 Aanleiding</w:t>
      </w:r>
    </w:p>
    <w:p w14:paraId="073E9E90" w14:textId="77777777" w:rsidR="00483833" w:rsidRPr="0009208E" w:rsidRDefault="00000000">
      <w:pPr>
        <w:rPr>
          <w:lang w:val="nl-NL"/>
        </w:rPr>
      </w:pPr>
      <w:r w:rsidRPr="0009208E">
        <w:rPr>
          <w:lang w:val="nl-NL"/>
        </w:rPr>
        <w:t>Een sportschool heeft veel losse gegevens: leden, abonnementen, trainers, cursussen en afspraken. Als dit allemaal handmatig wordt bijgehouden, kunnen er fouten ontstaan. Een lid kan bijvoorbeeld te vaak binnenkomen of twee keer op hetzelfde moment een coach boeken.</w:t>
      </w:r>
    </w:p>
    <w:p w14:paraId="0855B6B5" w14:textId="77777777" w:rsidR="00483833" w:rsidRPr="0009208E" w:rsidRDefault="00000000">
      <w:pPr>
        <w:rPr>
          <w:lang w:val="nl-NL"/>
        </w:rPr>
      </w:pPr>
      <w:r w:rsidRPr="0009208E">
        <w:rPr>
          <w:lang w:val="nl-NL"/>
        </w:rPr>
        <w:t>Het doel van deze applicatie is om deze gegevens op één plek te zetten en de belangrijkste regels automatisch te laten controleren.</w:t>
      </w:r>
    </w:p>
    <w:p w14:paraId="5B4F00AA" w14:textId="77777777" w:rsidR="00483833" w:rsidRPr="0009208E" w:rsidRDefault="00000000">
      <w:pPr>
        <w:pStyle w:val="Heading2"/>
        <w:rPr>
          <w:lang w:val="nl-NL"/>
        </w:rPr>
      </w:pPr>
      <w:r w:rsidRPr="0009208E">
        <w:rPr>
          <w:lang w:val="nl-NL"/>
        </w:rPr>
        <w:t>2.2 Doelstelling</w:t>
      </w:r>
    </w:p>
    <w:p w14:paraId="00D95B78" w14:textId="77777777" w:rsidR="00483833" w:rsidRPr="0009208E" w:rsidRDefault="00000000">
      <w:pPr>
        <w:rPr>
          <w:lang w:val="nl-NL"/>
        </w:rPr>
      </w:pPr>
      <w:r w:rsidRPr="0009208E">
        <w:rPr>
          <w:lang w:val="nl-NL"/>
        </w:rPr>
        <w:t>Het project moet een werkende basisapplicatie opleveren waarmee Sportschool De Kast de volgende dingen kan doen:</w:t>
      </w:r>
    </w:p>
    <w:p w14:paraId="2D96B8AD" w14:textId="77777777" w:rsidR="00483833" w:rsidRPr="0009208E" w:rsidRDefault="00000000">
      <w:pPr>
        <w:pStyle w:val="ListBullet"/>
        <w:rPr>
          <w:lang w:val="nl-NL"/>
        </w:rPr>
      </w:pPr>
      <w:r w:rsidRPr="0009208E">
        <w:rPr>
          <w:lang w:val="nl-NL"/>
        </w:rPr>
        <w:t>Leden laten registreren en inloggen.</w:t>
      </w:r>
    </w:p>
    <w:p w14:paraId="0A379387" w14:textId="77777777" w:rsidR="00483833" w:rsidRPr="0009208E" w:rsidRDefault="00000000">
      <w:pPr>
        <w:pStyle w:val="ListBullet"/>
        <w:rPr>
          <w:lang w:val="nl-NL"/>
        </w:rPr>
      </w:pPr>
      <w:r w:rsidRPr="0009208E">
        <w:rPr>
          <w:lang w:val="nl-NL"/>
        </w:rPr>
        <w:t>Abonnementen met een weeklimiet bijhouden.</w:t>
      </w:r>
    </w:p>
    <w:p w14:paraId="11235662" w14:textId="77777777" w:rsidR="00483833" w:rsidRPr="0009208E" w:rsidRDefault="00000000">
      <w:pPr>
        <w:pStyle w:val="ListBullet"/>
        <w:rPr>
          <w:lang w:val="nl-NL"/>
        </w:rPr>
      </w:pPr>
      <w:r w:rsidRPr="0009208E">
        <w:rPr>
          <w:lang w:val="nl-NL"/>
        </w:rPr>
        <w:t>Automatisch bepalen of een lid toegang krijgt.</w:t>
      </w:r>
    </w:p>
    <w:p w14:paraId="13B5AF81" w14:textId="77777777" w:rsidR="00483833" w:rsidRDefault="00000000">
      <w:pPr>
        <w:pStyle w:val="ListBullet"/>
      </w:pPr>
      <w:r>
        <w:t>Cursussen en cursusmomenten tonen.</w:t>
      </w:r>
    </w:p>
    <w:p w14:paraId="3C1AA50B" w14:textId="77777777" w:rsidR="00483833" w:rsidRDefault="00000000">
      <w:pPr>
        <w:pStyle w:val="ListBullet"/>
      </w:pPr>
      <w:r>
        <w:t>Cursusinschrijvingen controleren.</w:t>
      </w:r>
    </w:p>
    <w:p w14:paraId="653A6987" w14:textId="77777777" w:rsidR="00483833" w:rsidRPr="0009208E" w:rsidRDefault="00000000">
      <w:pPr>
        <w:pStyle w:val="ListBullet"/>
        <w:rPr>
          <w:lang w:val="nl-NL"/>
        </w:rPr>
      </w:pPr>
      <w:r w:rsidRPr="0009208E">
        <w:rPr>
          <w:lang w:val="nl-NL"/>
        </w:rPr>
        <w:t>Coachafspraken plannen en dubbele afspraken blokkeren.</w:t>
      </w:r>
    </w:p>
    <w:p w14:paraId="0CEF4FFD" w14:textId="77777777" w:rsidR="00483833" w:rsidRPr="0009208E" w:rsidRDefault="00000000">
      <w:pPr>
        <w:pStyle w:val="ListBullet"/>
        <w:rPr>
          <w:lang w:val="nl-NL"/>
        </w:rPr>
      </w:pPr>
      <w:r w:rsidRPr="0009208E">
        <w:rPr>
          <w:lang w:val="nl-NL"/>
        </w:rPr>
        <w:t>Medewerkers een overzicht geven van de belangrijkste data.</w:t>
      </w:r>
    </w:p>
    <w:p w14:paraId="53DC5E9F" w14:textId="77777777" w:rsidR="00483833" w:rsidRDefault="00000000">
      <w:pPr>
        <w:pStyle w:val="Heading2"/>
      </w:pPr>
      <w:r>
        <w:t>2.3 Afbakening</w:t>
      </w:r>
    </w:p>
    <w:tbl>
      <w:tblPr>
        <w:tblStyle w:val="TableGrid"/>
        <w:tblW w:w="0" w:type="auto"/>
        <w:tblLayout w:type="fixed"/>
        <w:tblLook w:val="04A0" w:firstRow="1" w:lastRow="0" w:firstColumn="1" w:lastColumn="0" w:noHBand="0" w:noVBand="1"/>
      </w:tblPr>
      <w:tblGrid>
        <w:gridCol w:w="3120"/>
        <w:gridCol w:w="3120"/>
        <w:gridCol w:w="3120"/>
      </w:tblGrid>
      <w:tr w:rsidR="00483833" w:rsidRPr="0009208E" w14:paraId="2CC99CA2" w14:textId="77777777">
        <w:tc>
          <w:tcPr>
            <w:tcW w:w="3120" w:type="dxa"/>
            <w:shd w:val="clear" w:color="auto" w:fill="F2F4F7"/>
            <w:tcMar>
              <w:top w:w="80" w:type="dxa"/>
              <w:left w:w="120" w:type="dxa"/>
              <w:bottom w:w="80" w:type="dxa"/>
              <w:right w:w="120" w:type="dxa"/>
            </w:tcMar>
            <w:vAlign w:val="center"/>
          </w:tcPr>
          <w:p w14:paraId="4826DF11" w14:textId="77777777" w:rsidR="00483833" w:rsidRDefault="00000000">
            <w:r>
              <w:rPr>
                <w:b/>
                <w:sz w:val="18"/>
              </w:rPr>
              <w:t>Onderdeel</w:t>
            </w:r>
          </w:p>
        </w:tc>
        <w:tc>
          <w:tcPr>
            <w:tcW w:w="3120" w:type="dxa"/>
            <w:shd w:val="clear" w:color="auto" w:fill="F2F4F7"/>
            <w:tcMar>
              <w:top w:w="80" w:type="dxa"/>
              <w:left w:w="120" w:type="dxa"/>
              <w:bottom w:w="80" w:type="dxa"/>
              <w:right w:w="120" w:type="dxa"/>
            </w:tcMar>
            <w:vAlign w:val="center"/>
          </w:tcPr>
          <w:p w14:paraId="164858D5" w14:textId="77777777" w:rsidR="00483833" w:rsidRDefault="00000000">
            <w:r>
              <w:rPr>
                <w:b/>
                <w:sz w:val="18"/>
              </w:rPr>
              <w:t>Wel in dit project</w:t>
            </w:r>
          </w:p>
        </w:tc>
        <w:tc>
          <w:tcPr>
            <w:tcW w:w="3120" w:type="dxa"/>
            <w:shd w:val="clear" w:color="auto" w:fill="F2F4F7"/>
            <w:tcMar>
              <w:top w:w="80" w:type="dxa"/>
              <w:left w:w="120" w:type="dxa"/>
              <w:bottom w:w="80" w:type="dxa"/>
              <w:right w:w="120" w:type="dxa"/>
            </w:tcMar>
            <w:vAlign w:val="center"/>
          </w:tcPr>
          <w:p w14:paraId="7084AC0F" w14:textId="77777777" w:rsidR="00483833" w:rsidRPr="0009208E" w:rsidRDefault="00000000">
            <w:pPr>
              <w:rPr>
                <w:lang w:val="nl-NL"/>
              </w:rPr>
            </w:pPr>
            <w:r w:rsidRPr="0009208E">
              <w:rPr>
                <w:b/>
                <w:sz w:val="18"/>
                <w:lang w:val="nl-NL"/>
              </w:rPr>
              <w:t>Niet of nog niet in dit project</w:t>
            </w:r>
          </w:p>
        </w:tc>
      </w:tr>
      <w:tr w:rsidR="00483833" w14:paraId="1716B87B" w14:textId="77777777">
        <w:tc>
          <w:tcPr>
            <w:tcW w:w="3120" w:type="dxa"/>
            <w:tcMar>
              <w:top w:w="80" w:type="dxa"/>
              <w:left w:w="120" w:type="dxa"/>
              <w:bottom w:w="80" w:type="dxa"/>
              <w:right w:w="120" w:type="dxa"/>
            </w:tcMar>
            <w:vAlign w:val="center"/>
          </w:tcPr>
          <w:p w14:paraId="4D8ABCF5" w14:textId="77777777" w:rsidR="00483833" w:rsidRDefault="00000000">
            <w:r>
              <w:rPr>
                <w:sz w:val="18"/>
              </w:rPr>
              <w:t>Leden</w:t>
            </w:r>
          </w:p>
        </w:tc>
        <w:tc>
          <w:tcPr>
            <w:tcW w:w="3120" w:type="dxa"/>
            <w:tcMar>
              <w:top w:w="80" w:type="dxa"/>
              <w:left w:w="120" w:type="dxa"/>
              <w:bottom w:w="80" w:type="dxa"/>
              <w:right w:w="120" w:type="dxa"/>
            </w:tcMar>
            <w:vAlign w:val="center"/>
          </w:tcPr>
          <w:p w14:paraId="5E7FCF21" w14:textId="77777777" w:rsidR="00483833" w:rsidRPr="0009208E" w:rsidRDefault="00000000">
            <w:pPr>
              <w:rPr>
                <w:lang w:val="nl-NL"/>
              </w:rPr>
            </w:pPr>
            <w:r w:rsidRPr="0009208E">
              <w:rPr>
                <w:sz w:val="18"/>
                <w:lang w:val="nl-NL"/>
              </w:rPr>
              <w:t>Registratie, login, profiel, eigen dashboard</w:t>
            </w:r>
          </w:p>
        </w:tc>
        <w:tc>
          <w:tcPr>
            <w:tcW w:w="3120" w:type="dxa"/>
            <w:tcMar>
              <w:top w:w="80" w:type="dxa"/>
              <w:left w:w="120" w:type="dxa"/>
              <w:bottom w:w="80" w:type="dxa"/>
              <w:right w:w="120" w:type="dxa"/>
            </w:tcMar>
            <w:vAlign w:val="center"/>
          </w:tcPr>
          <w:p w14:paraId="683A13CE" w14:textId="77777777" w:rsidR="00483833" w:rsidRDefault="00000000">
            <w:r>
              <w:rPr>
                <w:sz w:val="18"/>
              </w:rPr>
              <w:t>Geen uitgebreide facturatie</w:t>
            </w:r>
          </w:p>
        </w:tc>
      </w:tr>
      <w:tr w:rsidR="00483833" w14:paraId="2A21BD13" w14:textId="77777777">
        <w:tc>
          <w:tcPr>
            <w:tcW w:w="3120" w:type="dxa"/>
            <w:tcMar>
              <w:top w:w="80" w:type="dxa"/>
              <w:left w:w="120" w:type="dxa"/>
              <w:bottom w:w="80" w:type="dxa"/>
              <w:right w:w="120" w:type="dxa"/>
            </w:tcMar>
            <w:vAlign w:val="center"/>
          </w:tcPr>
          <w:p w14:paraId="5DAFF6B6" w14:textId="77777777" w:rsidR="00483833" w:rsidRDefault="00000000">
            <w:r>
              <w:rPr>
                <w:sz w:val="18"/>
              </w:rPr>
              <w:t>Abonnementen</w:t>
            </w:r>
          </w:p>
        </w:tc>
        <w:tc>
          <w:tcPr>
            <w:tcW w:w="3120" w:type="dxa"/>
            <w:tcMar>
              <w:top w:w="80" w:type="dxa"/>
              <w:left w:w="120" w:type="dxa"/>
              <w:bottom w:w="80" w:type="dxa"/>
              <w:right w:w="120" w:type="dxa"/>
            </w:tcMar>
            <w:vAlign w:val="center"/>
          </w:tcPr>
          <w:p w14:paraId="42988E84" w14:textId="77777777" w:rsidR="00483833" w:rsidRDefault="00000000">
            <w:r>
              <w:rPr>
                <w:sz w:val="18"/>
              </w:rPr>
              <w:t>Type, status, weekteller, cursus-addendum</w:t>
            </w:r>
          </w:p>
        </w:tc>
        <w:tc>
          <w:tcPr>
            <w:tcW w:w="3120" w:type="dxa"/>
            <w:tcMar>
              <w:top w:w="80" w:type="dxa"/>
              <w:left w:w="120" w:type="dxa"/>
              <w:bottom w:w="80" w:type="dxa"/>
              <w:right w:w="120" w:type="dxa"/>
            </w:tcMar>
            <w:vAlign w:val="center"/>
          </w:tcPr>
          <w:p w14:paraId="71A03518" w14:textId="77777777" w:rsidR="00483833" w:rsidRDefault="00000000">
            <w:r>
              <w:rPr>
                <w:sz w:val="18"/>
              </w:rPr>
              <w:t>Geen automatische betaling</w:t>
            </w:r>
          </w:p>
        </w:tc>
      </w:tr>
      <w:tr w:rsidR="00483833" w:rsidRPr="0009208E" w14:paraId="06DFA775" w14:textId="77777777">
        <w:tc>
          <w:tcPr>
            <w:tcW w:w="3120" w:type="dxa"/>
            <w:tcMar>
              <w:top w:w="80" w:type="dxa"/>
              <w:left w:w="120" w:type="dxa"/>
              <w:bottom w:w="80" w:type="dxa"/>
              <w:right w:w="120" w:type="dxa"/>
            </w:tcMar>
            <w:vAlign w:val="center"/>
          </w:tcPr>
          <w:p w14:paraId="6B5F5658" w14:textId="77777777" w:rsidR="00483833" w:rsidRDefault="00000000">
            <w:r>
              <w:rPr>
                <w:sz w:val="18"/>
              </w:rPr>
              <w:lastRenderedPageBreak/>
              <w:t>Boekingen</w:t>
            </w:r>
          </w:p>
        </w:tc>
        <w:tc>
          <w:tcPr>
            <w:tcW w:w="3120" w:type="dxa"/>
            <w:tcMar>
              <w:top w:w="80" w:type="dxa"/>
              <w:left w:w="120" w:type="dxa"/>
              <w:bottom w:w="80" w:type="dxa"/>
              <w:right w:w="120" w:type="dxa"/>
            </w:tcMar>
            <w:vAlign w:val="center"/>
          </w:tcPr>
          <w:p w14:paraId="43806302" w14:textId="77777777" w:rsidR="00483833" w:rsidRDefault="00000000">
            <w:r>
              <w:rPr>
                <w:sz w:val="18"/>
              </w:rPr>
              <w:t>Cursussen en coachafspraken</w:t>
            </w:r>
          </w:p>
        </w:tc>
        <w:tc>
          <w:tcPr>
            <w:tcW w:w="3120" w:type="dxa"/>
            <w:tcMar>
              <w:top w:w="80" w:type="dxa"/>
              <w:left w:w="120" w:type="dxa"/>
              <w:bottom w:w="80" w:type="dxa"/>
              <w:right w:w="120" w:type="dxa"/>
            </w:tcMar>
            <w:vAlign w:val="center"/>
          </w:tcPr>
          <w:p w14:paraId="2F631314" w14:textId="77777777" w:rsidR="00483833" w:rsidRPr="0009208E" w:rsidRDefault="00000000">
            <w:pPr>
              <w:rPr>
                <w:lang w:val="nl-NL"/>
              </w:rPr>
            </w:pPr>
            <w:r w:rsidRPr="0009208E">
              <w:rPr>
                <w:sz w:val="18"/>
                <w:lang w:val="nl-NL"/>
              </w:rPr>
              <w:t>Geen e-mail of agenda-koppeling</w:t>
            </w:r>
          </w:p>
        </w:tc>
      </w:tr>
      <w:tr w:rsidR="00483833" w:rsidRPr="0009208E" w14:paraId="57763957" w14:textId="77777777">
        <w:tc>
          <w:tcPr>
            <w:tcW w:w="3120" w:type="dxa"/>
            <w:tcMar>
              <w:top w:w="80" w:type="dxa"/>
              <w:left w:w="120" w:type="dxa"/>
              <w:bottom w:w="80" w:type="dxa"/>
              <w:right w:w="120" w:type="dxa"/>
            </w:tcMar>
            <w:vAlign w:val="center"/>
          </w:tcPr>
          <w:p w14:paraId="4D27E807" w14:textId="77777777" w:rsidR="00483833" w:rsidRDefault="00000000">
            <w:r>
              <w:rPr>
                <w:sz w:val="18"/>
              </w:rPr>
              <w:t>Toegang</w:t>
            </w:r>
          </w:p>
        </w:tc>
        <w:tc>
          <w:tcPr>
            <w:tcW w:w="3120" w:type="dxa"/>
            <w:tcMar>
              <w:top w:w="80" w:type="dxa"/>
              <w:left w:w="120" w:type="dxa"/>
              <w:bottom w:w="80" w:type="dxa"/>
              <w:right w:w="120" w:type="dxa"/>
            </w:tcMar>
            <w:vAlign w:val="center"/>
          </w:tcPr>
          <w:p w14:paraId="0EFD3B0C" w14:textId="77777777" w:rsidR="00483833" w:rsidRPr="0009208E" w:rsidRDefault="00000000">
            <w:pPr>
              <w:rPr>
                <w:lang w:val="nl-NL"/>
              </w:rPr>
            </w:pPr>
            <w:r w:rsidRPr="0009208E">
              <w:rPr>
                <w:sz w:val="18"/>
                <w:lang w:val="nl-NL"/>
              </w:rPr>
              <w:t>Check-in met limiet en logboek</w:t>
            </w:r>
          </w:p>
        </w:tc>
        <w:tc>
          <w:tcPr>
            <w:tcW w:w="3120" w:type="dxa"/>
            <w:tcMar>
              <w:top w:w="80" w:type="dxa"/>
              <w:left w:w="120" w:type="dxa"/>
              <w:bottom w:w="80" w:type="dxa"/>
              <w:right w:w="120" w:type="dxa"/>
            </w:tcMar>
            <w:vAlign w:val="center"/>
          </w:tcPr>
          <w:p w14:paraId="23CF016B" w14:textId="77777777" w:rsidR="00483833" w:rsidRPr="0009208E" w:rsidRDefault="00000000">
            <w:pPr>
              <w:rPr>
                <w:lang w:val="nl-NL"/>
              </w:rPr>
            </w:pPr>
            <w:r w:rsidRPr="0009208E">
              <w:rPr>
                <w:sz w:val="18"/>
                <w:lang w:val="nl-NL"/>
              </w:rPr>
              <w:t>Geen echte QR-scanner of deurkoppeling</w:t>
            </w:r>
          </w:p>
        </w:tc>
      </w:tr>
      <w:tr w:rsidR="00483833" w14:paraId="49D909EB" w14:textId="77777777">
        <w:tc>
          <w:tcPr>
            <w:tcW w:w="3120" w:type="dxa"/>
            <w:tcMar>
              <w:top w:w="80" w:type="dxa"/>
              <w:left w:w="120" w:type="dxa"/>
              <w:bottom w:w="80" w:type="dxa"/>
              <w:right w:w="120" w:type="dxa"/>
            </w:tcMar>
            <w:vAlign w:val="center"/>
          </w:tcPr>
          <w:p w14:paraId="6D82A5C7" w14:textId="77777777" w:rsidR="00483833" w:rsidRDefault="00000000">
            <w:r>
              <w:rPr>
                <w:sz w:val="18"/>
              </w:rPr>
              <w:t>Beheer</w:t>
            </w:r>
          </w:p>
        </w:tc>
        <w:tc>
          <w:tcPr>
            <w:tcW w:w="3120" w:type="dxa"/>
            <w:tcMar>
              <w:top w:w="80" w:type="dxa"/>
              <w:left w:w="120" w:type="dxa"/>
              <w:bottom w:w="80" w:type="dxa"/>
              <w:right w:w="120" w:type="dxa"/>
            </w:tcMar>
            <w:vAlign w:val="center"/>
          </w:tcPr>
          <w:p w14:paraId="481EC811" w14:textId="77777777" w:rsidR="00483833" w:rsidRDefault="00000000">
            <w:r>
              <w:rPr>
                <w:sz w:val="18"/>
              </w:rPr>
              <w:t>Payload admin en medewerkerpagina</w:t>
            </w:r>
          </w:p>
        </w:tc>
        <w:tc>
          <w:tcPr>
            <w:tcW w:w="3120" w:type="dxa"/>
            <w:tcMar>
              <w:top w:w="80" w:type="dxa"/>
              <w:left w:w="120" w:type="dxa"/>
              <w:bottom w:w="80" w:type="dxa"/>
              <w:right w:w="120" w:type="dxa"/>
            </w:tcMar>
            <w:vAlign w:val="center"/>
          </w:tcPr>
          <w:p w14:paraId="5FEE08EB" w14:textId="77777777" w:rsidR="00483833" w:rsidRDefault="00000000">
            <w:r>
              <w:rPr>
                <w:sz w:val="18"/>
              </w:rPr>
              <w:t>Geen aparte coachomgeving</w:t>
            </w:r>
          </w:p>
        </w:tc>
      </w:tr>
    </w:tbl>
    <w:p w14:paraId="265E6174" w14:textId="77777777" w:rsidR="00483833" w:rsidRDefault="00483833">
      <w:pPr>
        <w:spacing w:after="40"/>
      </w:pPr>
    </w:p>
    <w:p w14:paraId="0DCD53E5" w14:textId="77777777" w:rsidR="00483833" w:rsidRDefault="00000000">
      <w:pPr>
        <w:pStyle w:val="Heading1"/>
      </w:pPr>
      <w:r>
        <w:t>3. Functionele eisen</w:t>
      </w:r>
    </w:p>
    <w:p w14:paraId="191826E0" w14:textId="77777777" w:rsidR="00483833" w:rsidRPr="0009208E" w:rsidRDefault="00000000">
      <w:pPr>
        <w:rPr>
          <w:lang w:val="nl-NL"/>
        </w:rPr>
      </w:pPr>
      <w:r w:rsidRPr="0009208E">
        <w:rPr>
          <w:lang w:val="nl-NL"/>
        </w:rPr>
        <w:t>De eisen hieronder zijn vertaald naar de functies die in de code staan. De nummers zijn handig om later naar een eis te verwijzen.</w:t>
      </w:r>
    </w:p>
    <w:tbl>
      <w:tblPr>
        <w:tblStyle w:val="TableGrid"/>
        <w:tblW w:w="0" w:type="auto"/>
        <w:tblLayout w:type="fixed"/>
        <w:tblLook w:val="04A0" w:firstRow="1" w:lastRow="0" w:firstColumn="1" w:lastColumn="0" w:noHBand="0" w:noVBand="1"/>
      </w:tblPr>
      <w:tblGrid>
        <w:gridCol w:w="3120"/>
        <w:gridCol w:w="3120"/>
        <w:gridCol w:w="3120"/>
      </w:tblGrid>
      <w:tr w:rsidR="00483833" w14:paraId="014BEAB1" w14:textId="77777777">
        <w:tc>
          <w:tcPr>
            <w:tcW w:w="3120" w:type="dxa"/>
            <w:shd w:val="clear" w:color="auto" w:fill="F2F4F7"/>
            <w:tcMar>
              <w:top w:w="80" w:type="dxa"/>
              <w:left w:w="120" w:type="dxa"/>
              <w:bottom w:w="80" w:type="dxa"/>
              <w:right w:w="120" w:type="dxa"/>
            </w:tcMar>
            <w:vAlign w:val="center"/>
          </w:tcPr>
          <w:p w14:paraId="4E981912" w14:textId="77777777" w:rsidR="00483833" w:rsidRDefault="00000000">
            <w:r>
              <w:rPr>
                <w:b/>
                <w:sz w:val="18"/>
              </w:rPr>
              <w:t>ID</w:t>
            </w:r>
          </w:p>
        </w:tc>
        <w:tc>
          <w:tcPr>
            <w:tcW w:w="3120" w:type="dxa"/>
            <w:shd w:val="clear" w:color="auto" w:fill="F2F4F7"/>
            <w:tcMar>
              <w:top w:w="80" w:type="dxa"/>
              <w:left w:w="120" w:type="dxa"/>
              <w:bottom w:w="80" w:type="dxa"/>
              <w:right w:w="120" w:type="dxa"/>
            </w:tcMar>
            <w:vAlign w:val="center"/>
          </w:tcPr>
          <w:p w14:paraId="3C069C22" w14:textId="77777777" w:rsidR="00483833" w:rsidRDefault="00000000">
            <w:r>
              <w:rPr>
                <w:b/>
                <w:sz w:val="18"/>
              </w:rPr>
              <w:t>Eis</w:t>
            </w:r>
          </w:p>
        </w:tc>
        <w:tc>
          <w:tcPr>
            <w:tcW w:w="3120" w:type="dxa"/>
            <w:shd w:val="clear" w:color="auto" w:fill="F2F4F7"/>
            <w:tcMar>
              <w:top w:w="80" w:type="dxa"/>
              <w:left w:w="120" w:type="dxa"/>
              <w:bottom w:w="80" w:type="dxa"/>
              <w:right w:w="120" w:type="dxa"/>
            </w:tcMar>
            <w:vAlign w:val="center"/>
          </w:tcPr>
          <w:p w14:paraId="64A0A0F6" w14:textId="77777777" w:rsidR="00483833" w:rsidRDefault="00000000">
            <w:r>
              <w:rPr>
                <w:b/>
                <w:sz w:val="18"/>
              </w:rPr>
              <w:t>Hoe is dit opgelost?</w:t>
            </w:r>
          </w:p>
        </w:tc>
      </w:tr>
      <w:tr w:rsidR="00483833" w14:paraId="6907DC31" w14:textId="77777777">
        <w:tc>
          <w:tcPr>
            <w:tcW w:w="3120" w:type="dxa"/>
            <w:tcMar>
              <w:top w:w="80" w:type="dxa"/>
              <w:left w:w="120" w:type="dxa"/>
              <w:bottom w:w="80" w:type="dxa"/>
              <w:right w:w="120" w:type="dxa"/>
            </w:tcMar>
            <w:vAlign w:val="center"/>
          </w:tcPr>
          <w:p w14:paraId="58773C4D" w14:textId="77777777" w:rsidR="00483833" w:rsidRDefault="00000000">
            <w:r>
              <w:rPr>
                <w:sz w:val="18"/>
              </w:rPr>
              <w:t>FE-01</w:t>
            </w:r>
          </w:p>
        </w:tc>
        <w:tc>
          <w:tcPr>
            <w:tcW w:w="3120" w:type="dxa"/>
            <w:tcMar>
              <w:top w:w="80" w:type="dxa"/>
              <w:left w:w="120" w:type="dxa"/>
              <w:bottom w:w="80" w:type="dxa"/>
              <w:right w:w="120" w:type="dxa"/>
            </w:tcMar>
            <w:vAlign w:val="center"/>
          </w:tcPr>
          <w:p w14:paraId="7151320F" w14:textId="77777777" w:rsidR="00483833" w:rsidRPr="0009208E" w:rsidRDefault="00000000">
            <w:pPr>
              <w:rPr>
                <w:lang w:val="nl-NL"/>
              </w:rPr>
            </w:pPr>
            <w:r w:rsidRPr="0009208E">
              <w:rPr>
                <w:sz w:val="18"/>
                <w:lang w:val="nl-NL"/>
              </w:rPr>
              <w:t>Een bezoeker kan een lid-account maken.</w:t>
            </w:r>
          </w:p>
        </w:tc>
        <w:tc>
          <w:tcPr>
            <w:tcW w:w="3120" w:type="dxa"/>
            <w:tcMar>
              <w:top w:w="80" w:type="dxa"/>
              <w:left w:w="120" w:type="dxa"/>
              <w:bottom w:w="80" w:type="dxa"/>
              <w:right w:w="120" w:type="dxa"/>
            </w:tcMar>
            <w:vAlign w:val="center"/>
          </w:tcPr>
          <w:p w14:paraId="52FA57D1" w14:textId="77777777" w:rsidR="00483833" w:rsidRDefault="00000000">
            <w:r>
              <w:rPr>
                <w:sz w:val="18"/>
              </w:rPr>
              <w:t>Formulier `/register` en custom route `/api/register-lid`.</w:t>
            </w:r>
          </w:p>
        </w:tc>
      </w:tr>
      <w:tr w:rsidR="00483833" w14:paraId="02D9EC1F" w14:textId="77777777">
        <w:tc>
          <w:tcPr>
            <w:tcW w:w="3120" w:type="dxa"/>
            <w:tcMar>
              <w:top w:w="80" w:type="dxa"/>
              <w:left w:w="120" w:type="dxa"/>
              <w:bottom w:w="80" w:type="dxa"/>
              <w:right w:w="120" w:type="dxa"/>
            </w:tcMar>
            <w:vAlign w:val="center"/>
          </w:tcPr>
          <w:p w14:paraId="6D9739E3" w14:textId="77777777" w:rsidR="00483833" w:rsidRDefault="00000000">
            <w:r>
              <w:rPr>
                <w:sz w:val="18"/>
              </w:rPr>
              <w:t>FE-02</w:t>
            </w:r>
          </w:p>
        </w:tc>
        <w:tc>
          <w:tcPr>
            <w:tcW w:w="3120" w:type="dxa"/>
            <w:tcMar>
              <w:top w:w="80" w:type="dxa"/>
              <w:left w:w="120" w:type="dxa"/>
              <w:bottom w:w="80" w:type="dxa"/>
              <w:right w:w="120" w:type="dxa"/>
            </w:tcMar>
            <w:vAlign w:val="center"/>
          </w:tcPr>
          <w:p w14:paraId="5D949D7E" w14:textId="77777777" w:rsidR="00483833" w:rsidRPr="0009208E" w:rsidRDefault="00000000">
            <w:pPr>
              <w:rPr>
                <w:lang w:val="nl-NL"/>
              </w:rPr>
            </w:pPr>
            <w:r w:rsidRPr="0009208E">
              <w:rPr>
                <w:sz w:val="18"/>
                <w:lang w:val="nl-NL"/>
              </w:rPr>
              <w:t>Een gebruiker kan veilig inloggen en uitloggen.</w:t>
            </w:r>
          </w:p>
        </w:tc>
        <w:tc>
          <w:tcPr>
            <w:tcW w:w="3120" w:type="dxa"/>
            <w:tcMar>
              <w:top w:w="80" w:type="dxa"/>
              <w:left w:w="120" w:type="dxa"/>
              <w:bottom w:w="80" w:type="dxa"/>
              <w:right w:w="120" w:type="dxa"/>
            </w:tcMar>
            <w:vAlign w:val="center"/>
          </w:tcPr>
          <w:p w14:paraId="296AD77F" w14:textId="77777777" w:rsidR="00483833" w:rsidRDefault="00000000">
            <w:r>
              <w:rPr>
                <w:sz w:val="18"/>
              </w:rPr>
              <w:t>Payload auth via `/api/users/login` en `/api/users/logout`.</w:t>
            </w:r>
          </w:p>
        </w:tc>
      </w:tr>
      <w:tr w:rsidR="00483833" w:rsidRPr="0009208E" w14:paraId="656C7AF1" w14:textId="77777777">
        <w:tc>
          <w:tcPr>
            <w:tcW w:w="3120" w:type="dxa"/>
            <w:tcMar>
              <w:top w:w="80" w:type="dxa"/>
              <w:left w:w="120" w:type="dxa"/>
              <w:bottom w:w="80" w:type="dxa"/>
              <w:right w:w="120" w:type="dxa"/>
            </w:tcMar>
            <w:vAlign w:val="center"/>
          </w:tcPr>
          <w:p w14:paraId="7D441196" w14:textId="77777777" w:rsidR="00483833" w:rsidRDefault="00000000">
            <w:r>
              <w:rPr>
                <w:sz w:val="18"/>
              </w:rPr>
              <w:t>FE-03</w:t>
            </w:r>
          </w:p>
        </w:tc>
        <w:tc>
          <w:tcPr>
            <w:tcW w:w="3120" w:type="dxa"/>
            <w:tcMar>
              <w:top w:w="80" w:type="dxa"/>
              <w:left w:w="120" w:type="dxa"/>
              <w:bottom w:w="80" w:type="dxa"/>
              <w:right w:w="120" w:type="dxa"/>
            </w:tcMar>
            <w:vAlign w:val="center"/>
          </w:tcPr>
          <w:p w14:paraId="3763ADC4" w14:textId="77777777" w:rsidR="00483833" w:rsidRPr="0009208E" w:rsidRDefault="00000000">
            <w:pPr>
              <w:rPr>
                <w:lang w:val="nl-NL"/>
              </w:rPr>
            </w:pPr>
            <w:r w:rsidRPr="0009208E">
              <w:rPr>
                <w:sz w:val="18"/>
                <w:lang w:val="nl-NL"/>
              </w:rPr>
              <w:t>Een lid ziet alleen zijn eigen gegevens.</w:t>
            </w:r>
          </w:p>
        </w:tc>
        <w:tc>
          <w:tcPr>
            <w:tcW w:w="3120" w:type="dxa"/>
            <w:tcMar>
              <w:top w:w="80" w:type="dxa"/>
              <w:left w:w="120" w:type="dxa"/>
              <w:bottom w:w="80" w:type="dxa"/>
              <w:right w:w="120" w:type="dxa"/>
            </w:tcMar>
            <w:vAlign w:val="center"/>
          </w:tcPr>
          <w:p w14:paraId="060E15F1" w14:textId="77777777" w:rsidR="00483833" w:rsidRPr="0009208E" w:rsidRDefault="00000000">
            <w:pPr>
              <w:rPr>
                <w:lang w:val="nl-NL"/>
              </w:rPr>
            </w:pPr>
            <w:r w:rsidRPr="0009208E">
              <w:rPr>
                <w:sz w:val="18"/>
                <w:lang w:val="nl-NL"/>
              </w:rPr>
              <w:t>Access rules en filters op het eigen lid-id.</w:t>
            </w:r>
          </w:p>
        </w:tc>
      </w:tr>
      <w:tr w:rsidR="00483833" w:rsidRPr="0009208E" w14:paraId="10E25454" w14:textId="77777777">
        <w:tc>
          <w:tcPr>
            <w:tcW w:w="3120" w:type="dxa"/>
            <w:tcMar>
              <w:top w:w="80" w:type="dxa"/>
              <w:left w:w="120" w:type="dxa"/>
              <w:bottom w:w="80" w:type="dxa"/>
              <w:right w:w="120" w:type="dxa"/>
            </w:tcMar>
            <w:vAlign w:val="center"/>
          </w:tcPr>
          <w:p w14:paraId="0DB558D4" w14:textId="77777777" w:rsidR="00483833" w:rsidRDefault="00000000">
            <w:r>
              <w:rPr>
                <w:sz w:val="18"/>
              </w:rPr>
              <w:t>FE-04</w:t>
            </w:r>
          </w:p>
        </w:tc>
        <w:tc>
          <w:tcPr>
            <w:tcW w:w="3120" w:type="dxa"/>
            <w:tcMar>
              <w:top w:w="80" w:type="dxa"/>
              <w:left w:w="120" w:type="dxa"/>
              <w:bottom w:w="80" w:type="dxa"/>
              <w:right w:w="120" w:type="dxa"/>
            </w:tcMar>
            <w:vAlign w:val="center"/>
          </w:tcPr>
          <w:p w14:paraId="011D785D" w14:textId="77777777" w:rsidR="00483833" w:rsidRPr="0009208E" w:rsidRDefault="00000000">
            <w:pPr>
              <w:rPr>
                <w:lang w:val="nl-NL"/>
              </w:rPr>
            </w:pPr>
            <w:r w:rsidRPr="0009208E">
              <w:rPr>
                <w:sz w:val="18"/>
                <w:lang w:val="nl-NL"/>
              </w:rPr>
              <w:t>Een lid kan de weeklimiet gebruiken bij het inchecken.</w:t>
            </w:r>
          </w:p>
        </w:tc>
        <w:tc>
          <w:tcPr>
            <w:tcW w:w="3120" w:type="dxa"/>
            <w:tcMar>
              <w:top w:w="80" w:type="dxa"/>
              <w:left w:w="120" w:type="dxa"/>
              <w:bottom w:w="80" w:type="dxa"/>
              <w:right w:w="120" w:type="dxa"/>
            </w:tcMar>
            <w:vAlign w:val="center"/>
          </w:tcPr>
          <w:p w14:paraId="629F35DD" w14:textId="77777777" w:rsidR="00483833" w:rsidRPr="0009208E" w:rsidRDefault="00000000">
            <w:pPr>
              <w:rPr>
                <w:lang w:val="nl-NL"/>
              </w:rPr>
            </w:pPr>
            <w:r w:rsidRPr="0009208E">
              <w:rPr>
                <w:sz w:val="18"/>
                <w:lang w:val="nl-NL"/>
              </w:rPr>
              <w:t>Hook in `Toegangspogingen` controleert en verhoogt de teller.</w:t>
            </w:r>
          </w:p>
        </w:tc>
      </w:tr>
      <w:tr w:rsidR="00483833" w:rsidRPr="0009208E" w14:paraId="00AE23CC" w14:textId="77777777">
        <w:tc>
          <w:tcPr>
            <w:tcW w:w="3120" w:type="dxa"/>
            <w:tcMar>
              <w:top w:w="80" w:type="dxa"/>
              <w:left w:w="120" w:type="dxa"/>
              <w:bottom w:w="80" w:type="dxa"/>
              <w:right w:w="120" w:type="dxa"/>
            </w:tcMar>
            <w:vAlign w:val="center"/>
          </w:tcPr>
          <w:p w14:paraId="55C9CED1" w14:textId="77777777" w:rsidR="00483833" w:rsidRDefault="00000000">
            <w:r>
              <w:rPr>
                <w:sz w:val="18"/>
              </w:rPr>
              <w:t>FE-05</w:t>
            </w:r>
          </w:p>
        </w:tc>
        <w:tc>
          <w:tcPr>
            <w:tcW w:w="3120" w:type="dxa"/>
            <w:tcMar>
              <w:top w:w="80" w:type="dxa"/>
              <w:left w:w="120" w:type="dxa"/>
              <w:bottom w:w="80" w:type="dxa"/>
              <w:right w:w="120" w:type="dxa"/>
            </w:tcMar>
            <w:vAlign w:val="center"/>
          </w:tcPr>
          <w:p w14:paraId="3A0FF986" w14:textId="77777777" w:rsidR="00483833" w:rsidRPr="0009208E" w:rsidRDefault="00000000">
            <w:pPr>
              <w:rPr>
                <w:lang w:val="nl-NL"/>
              </w:rPr>
            </w:pPr>
            <w:r w:rsidRPr="0009208E">
              <w:rPr>
                <w:sz w:val="18"/>
                <w:lang w:val="nl-NL"/>
              </w:rPr>
              <w:t>Cursussen kunnen worden geboekt met cursusrecht.</w:t>
            </w:r>
          </w:p>
        </w:tc>
        <w:tc>
          <w:tcPr>
            <w:tcW w:w="3120" w:type="dxa"/>
            <w:tcMar>
              <w:top w:w="80" w:type="dxa"/>
              <w:left w:w="120" w:type="dxa"/>
              <w:bottom w:w="80" w:type="dxa"/>
              <w:right w:w="120" w:type="dxa"/>
            </w:tcMar>
            <w:vAlign w:val="center"/>
          </w:tcPr>
          <w:p w14:paraId="11E45C1B" w14:textId="77777777" w:rsidR="00483833" w:rsidRPr="0009208E" w:rsidRDefault="00000000">
            <w:pPr>
              <w:rPr>
                <w:lang w:val="nl-NL"/>
              </w:rPr>
            </w:pPr>
            <w:r w:rsidRPr="0009208E">
              <w:rPr>
                <w:sz w:val="18"/>
                <w:lang w:val="nl-NL"/>
              </w:rPr>
              <w:t>Hook controleert `heeftCursusAddendum` en dubbele boekingen.</w:t>
            </w:r>
          </w:p>
        </w:tc>
      </w:tr>
      <w:tr w:rsidR="00483833" w:rsidRPr="0009208E" w14:paraId="12751F8C" w14:textId="77777777">
        <w:tc>
          <w:tcPr>
            <w:tcW w:w="3120" w:type="dxa"/>
            <w:tcMar>
              <w:top w:w="80" w:type="dxa"/>
              <w:left w:w="120" w:type="dxa"/>
              <w:bottom w:w="80" w:type="dxa"/>
              <w:right w:w="120" w:type="dxa"/>
            </w:tcMar>
            <w:vAlign w:val="center"/>
          </w:tcPr>
          <w:p w14:paraId="339FEE20" w14:textId="77777777" w:rsidR="00483833" w:rsidRDefault="00000000">
            <w:r>
              <w:rPr>
                <w:sz w:val="18"/>
              </w:rPr>
              <w:t>FE-06</w:t>
            </w:r>
          </w:p>
        </w:tc>
        <w:tc>
          <w:tcPr>
            <w:tcW w:w="3120" w:type="dxa"/>
            <w:tcMar>
              <w:top w:w="80" w:type="dxa"/>
              <w:left w:w="120" w:type="dxa"/>
              <w:bottom w:w="80" w:type="dxa"/>
              <w:right w:w="120" w:type="dxa"/>
            </w:tcMar>
            <w:vAlign w:val="center"/>
          </w:tcPr>
          <w:p w14:paraId="197F1121" w14:textId="77777777" w:rsidR="00483833" w:rsidRPr="0009208E" w:rsidRDefault="00000000">
            <w:pPr>
              <w:rPr>
                <w:lang w:val="nl-NL"/>
              </w:rPr>
            </w:pPr>
            <w:r w:rsidRPr="0009208E">
              <w:rPr>
                <w:sz w:val="18"/>
                <w:lang w:val="nl-NL"/>
              </w:rPr>
              <w:t>Een coach kan niet dubbel geboekt worden.</w:t>
            </w:r>
          </w:p>
        </w:tc>
        <w:tc>
          <w:tcPr>
            <w:tcW w:w="3120" w:type="dxa"/>
            <w:tcMar>
              <w:top w:w="80" w:type="dxa"/>
              <w:left w:w="120" w:type="dxa"/>
              <w:bottom w:w="80" w:type="dxa"/>
              <w:right w:w="120" w:type="dxa"/>
            </w:tcMar>
            <w:vAlign w:val="center"/>
          </w:tcPr>
          <w:p w14:paraId="3AC0D340" w14:textId="77777777" w:rsidR="00483833" w:rsidRPr="0009208E" w:rsidRDefault="00000000">
            <w:pPr>
              <w:rPr>
                <w:lang w:val="nl-NL"/>
              </w:rPr>
            </w:pPr>
            <w:r w:rsidRPr="0009208E">
              <w:rPr>
                <w:sz w:val="18"/>
                <w:lang w:val="nl-NL"/>
              </w:rPr>
              <w:t>Hook controleert coach + datum/tijd + bevestigde status.</w:t>
            </w:r>
          </w:p>
        </w:tc>
      </w:tr>
      <w:tr w:rsidR="00483833" w:rsidRPr="0009208E" w14:paraId="5A2817CA" w14:textId="77777777">
        <w:tc>
          <w:tcPr>
            <w:tcW w:w="3120" w:type="dxa"/>
            <w:tcMar>
              <w:top w:w="80" w:type="dxa"/>
              <w:left w:w="120" w:type="dxa"/>
              <w:bottom w:w="80" w:type="dxa"/>
              <w:right w:w="120" w:type="dxa"/>
            </w:tcMar>
            <w:vAlign w:val="center"/>
          </w:tcPr>
          <w:p w14:paraId="3247FF33" w14:textId="77777777" w:rsidR="00483833" w:rsidRDefault="00000000">
            <w:r>
              <w:rPr>
                <w:sz w:val="18"/>
              </w:rPr>
              <w:t>FE-07</w:t>
            </w:r>
          </w:p>
        </w:tc>
        <w:tc>
          <w:tcPr>
            <w:tcW w:w="3120" w:type="dxa"/>
            <w:tcMar>
              <w:top w:w="80" w:type="dxa"/>
              <w:left w:w="120" w:type="dxa"/>
              <w:bottom w:w="80" w:type="dxa"/>
              <w:right w:w="120" w:type="dxa"/>
            </w:tcMar>
            <w:vAlign w:val="center"/>
          </w:tcPr>
          <w:p w14:paraId="0F1609FE" w14:textId="77777777" w:rsidR="00483833" w:rsidRDefault="00000000">
            <w:r>
              <w:rPr>
                <w:sz w:val="18"/>
              </w:rPr>
              <w:t>Medewerker kan data beheren.</w:t>
            </w:r>
          </w:p>
        </w:tc>
        <w:tc>
          <w:tcPr>
            <w:tcW w:w="3120" w:type="dxa"/>
            <w:tcMar>
              <w:top w:w="80" w:type="dxa"/>
              <w:left w:w="120" w:type="dxa"/>
              <w:bottom w:w="80" w:type="dxa"/>
              <w:right w:w="120" w:type="dxa"/>
            </w:tcMar>
            <w:vAlign w:val="center"/>
          </w:tcPr>
          <w:p w14:paraId="5B8A0D2B" w14:textId="77777777" w:rsidR="00483833" w:rsidRPr="0009208E" w:rsidRDefault="00000000">
            <w:pPr>
              <w:rPr>
                <w:lang w:val="nl-NL"/>
              </w:rPr>
            </w:pPr>
            <w:r w:rsidRPr="0009208E">
              <w:rPr>
                <w:sz w:val="18"/>
                <w:lang w:val="nl-NL"/>
              </w:rPr>
              <w:t>Rol `medewerker` of `admin` krijgt beheerrechten.</w:t>
            </w:r>
          </w:p>
        </w:tc>
      </w:tr>
      <w:tr w:rsidR="00483833" w:rsidRPr="0009208E" w14:paraId="5CA47A62" w14:textId="77777777">
        <w:tc>
          <w:tcPr>
            <w:tcW w:w="3120" w:type="dxa"/>
            <w:tcMar>
              <w:top w:w="80" w:type="dxa"/>
              <w:left w:w="120" w:type="dxa"/>
              <w:bottom w:w="80" w:type="dxa"/>
              <w:right w:w="120" w:type="dxa"/>
            </w:tcMar>
            <w:vAlign w:val="center"/>
          </w:tcPr>
          <w:p w14:paraId="4F25932C" w14:textId="77777777" w:rsidR="00483833" w:rsidRDefault="00000000">
            <w:r>
              <w:rPr>
                <w:sz w:val="18"/>
              </w:rPr>
              <w:t>FE-08</w:t>
            </w:r>
          </w:p>
        </w:tc>
        <w:tc>
          <w:tcPr>
            <w:tcW w:w="3120" w:type="dxa"/>
            <w:tcMar>
              <w:top w:w="80" w:type="dxa"/>
              <w:left w:w="120" w:type="dxa"/>
              <w:bottom w:w="80" w:type="dxa"/>
              <w:right w:w="120" w:type="dxa"/>
            </w:tcMar>
            <w:vAlign w:val="center"/>
          </w:tcPr>
          <w:p w14:paraId="6F8BE350" w14:textId="77777777" w:rsidR="00483833" w:rsidRDefault="00000000">
            <w:r>
              <w:rPr>
                <w:sz w:val="18"/>
              </w:rPr>
              <w:t>Toegangspogingen worden opgeslagen.</w:t>
            </w:r>
          </w:p>
        </w:tc>
        <w:tc>
          <w:tcPr>
            <w:tcW w:w="3120" w:type="dxa"/>
            <w:tcMar>
              <w:top w:w="80" w:type="dxa"/>
              <w:left w:w="120" w:type="dxa"/>
              <w:bottom w:w="80" w:type="dxa"/>
              <w:right w:w="120" w:type="dxa"/>
            </w:tcMar>
            <w:vAlign w:val="center"/>
          </w:tcPr>
          <w:p w14:paraId="649C5637" w14:textId="77777777" w:rsidR="00483833" w:rsidRPr="0009208E" w:rsidRDefault="00000000">
            <w:pPr>
              <w:rPr>
                <w:lang w:val="nl-NL"/>
              </w:rPr>
            </w:pPr>
            <w:r w:rsidRPr="0009208E">
              <w:rPr>
                <w:sz w:val="18"/>
                <w:lang w:val="nl-NL"/>
              </w:rPr>
              <w:t>Collection `toegangspogingen` bewaart resultaat en reden.</w:t>
            </w:r>
          </w:p>
        </w:tc>
      </w:tr>
    </w:tbl>
    <w:p w14:paraId="2CF7EBDA" w14:textId="77777777" w:rsidR="00483833" w:rsidRPr="0009208E" w:rsidRDefault="00483833">
      <w:pPr>
        <w:spacing w:after="40"/>
        <w:rPr>
          <w:lang w:val="nl-NL"/>
        </w:rPr>
      </w:pPr>
    </w:p>
    <w:p w14:paraId="3E1FD367" w14:textId="77777777" w:rsidR="00483833" w:rsidRPr="0009208E" w:rsidRDefault="00000000">
      <w:pPr>
        <w:pStyle w:val="Heading1"/>
        <w:rPr>
          <w:lang w:val="nl-NL"/>
        </w:rPr>
      </w:pPr>
      <w:r w:rsidRPr="0009208E">
        <w:rPr>
          <w:lang w:val="nl-NL"/>
        </w:rPr>
        <w:t>4. Gebruikers en rollen</w:t>
      </w:r>
    </w:p>
    <w:p w14:paraId="65FDDBA6" w14:textId="77777777" w:rsidR="00483833" w:rsidRPr="0009208E" w:rsidRDefault="00000000">
      <w:pPr>
        <w:rPr>
          <w:lang w:val="nl-NL"/>
        </w:rPr>
      </w:pPr>
      <w:r w:rsidRPr="0009208E">
        <w:rPr>
          <w:lang w:val="nl-NL"/>
        </w:rPr>
        <w:t>De applicatie werkt met één `users` collection. In die collection staat de login en de rol. De user kan ook gekoppeld zijn aan een lid, medewerker of coach.</w:t>
      </w:r>
    </w:p>
    <w:tbl>
      <w:tblPr>
        <w:tblStyle w:val="TableGrid"/>
        <w:tblW w:w="0" w:type="auto"/>
        <w:tblLayout w:type="fixed"/>
        <w:tblLook w:val="04A0" w:firstRow="1" w:lastRow="0" w:firstColumn="1" w:lastColumn="0" w:noHBand="0" w:noVBand="1"/>
      </w:tblPr>
      <w:tblGrid>
        <w:gridCol w:w="3120"/>
        <w:gridCol w:w="3120"/>
        <w:gridCol w:w="3120"/>
      </w:tblGrid>
      <w:tr w:rsidR="00483833" w14:paraId="4AC8A82E" w14:textId="77777777">
        <w:tc>
          <w:tcPr>
            <w:tcW w:w="3120" w:type="dxa"/>
            <w:shd w:val="clear" w:color="auto" w:fill="F2F4F7"/>
            <w:tcMar>
              <w:top w:w="80" w:type="dxa"/>
              <w:left w:w="120" w:type="dxa"/>
              <w:bottom w:w="80" w:type="dxa"/>
              <w:right w:w="120" w:type="dxa"/>
            </w:tcMar>
            <w:vAlign w:val="center"/>
          </w:tcPr>
          <w:p w14:paraId="56E06936" w14:textId="77777777" w:rsidR="00483833" w:rsidRDefault="00000000">
            <w:r>
              <w:rPr>
                <w:b/>
                <w:sz w:val="18"/>
              </w:rPr>
              <w:lastRenderedPageBreak/>
              <w:t>Rol</w:t>
            </w:r>
          </w:p>
        </w:tc>
        <w:tc>
          <w:tcPr>
            <w:tcW w:w="3120" w:type="dxa"/>
            <w:shd w:val="clear" w:color="auto" w:fill="F2F4F7"/>
            <w:tcMar>
              <w:top w:w="80" w:type="dxa"/>
              <w:left w:w="120" w:type="dxa"/>
              <w:bottom w:w="80" w:type="dxa"/>
              <w:right w:w="120" w:type="dxa"/>
            </w:tcMar>
            <w:vAlign w:val="center"/>
          </w:tcPr>
          <w:p w14:paraId="7A312AC2" w14:textId="77777777" w:rsidR="00483833" w:rsidRDefault="00000000">
            <w:r>
              <w:rPr>
                <w:b/>
                <w:sz w:val="18"/>
              </w:rPr>
              <w:t>Gebruik</w:t>
            </w:r>
          </w:p>
        </w:tc>
        <w:tc>
          <w:tcPr>
            <w:tcW w:w="3120" w:type="dxa"/>
            <w:shd w:val="clear" w:color="auto" w:fill="F2F4F7"/>
            <w:tcMar>
              <w:top w:w="80" w:type="dxa"/>
              <w:left w:w="120" w:type="dxa"/>
              <w:bottom w:w="80" w:type="dxa"/>
              <w:right w:w="120" w:type="dxa"/>
            </w:tcMar>
            <w:vAlign w:val="center"/>
          </w:tcPr>
          <w:p w14:paraId="4B425521" w14:textId="77777777" w:rsidR="00483833" w:rsidRDefault="00000000">
            <w:r>
              <w:rPr>
                <w:b/>
                <w:sz w:val="18"/>
              </w:rPr>
              <w:t>Belangrijkste rechten</w:t>
            </w:r>
          </w:p>
        </w:tc>
      </w:tr>
      <w:tr w:rsidR="00483833" w:rsidRPr="0009208E" w14:paraId="353E8AE6" w14:textId="77777777">
        <w:tc>
          <w:tcPr>
            <w:tcW w:w="3120" w:type="dxa"/>
            <w:tcMar>
              <w:top w:w="80" w:type="dxa"/>
              <w:left w:w="120" w:type="dxa"/>
              <w:bottom w:w="80" w:type="dxa"/>
              <w:right w:w="120" w:type="dxa"/>
            </w:tcMar>
            <w:vAlign w:val="center"/>
          </w:tcPr>
          <w:p w14:paraId="0EE8DAB6" w14:textId="77777777" w:rsidR="00483833" w:rsidRDefault="00000000">
            <w:r>
              <w:rPr>
                <w:sz w:val="18"/>
              </w:rPr>
              <w:t>Bezoeker</w:t>
            </w:r>
          </w:p>
        </w:tc>
        <w:tc>
          <w:tcPr>
            <w:tcW w:w="3120" w:type="dxa"/>
            <w:tcMar>
              <w:top w:w="80" w:type="dxa"/>
              <w:left w:w="120" w:type="dxa"/>
              <w:bottom w:w="80" w:type="dxa"/>
              <w:right w:w="120" w:type="dxa"/>
            </w:tcMar>
            <w:vAlign w:val="center"/>
          </w:tcPr>
          <w:p w14:paraId="161B1E1C" w14:textId="77777777" w:rsidR="00483833" w:rsidRDefault="00000000">
            <w:r>
              <w:rPr>
                <w:sz w:val="18"/>
              </w:rPr>
              <w:t>Nog niet ingelogd</w:t>
            </w:r>
          </w:p>
        </w:tc>
        <w:tc>
          <w:tcPr>
            <w:tcW w:w="3120" w:type="dxa"/>
            <w:tcMar>
              <w:top w:w="80" w:type="dxa"/>
              <w:left w:w="120" w:type="dxa"/>
              <w:bottom w:w="80" w:type="dxa"/>
              <w:right w:w="120" w:type="dxa"/>
            </w:tcMar>
            <w:vAlign w:val="center"/>
          </w:tcPr>
          <w:p w14:paraId="295ECF2C" w14:textId="77777777" w:rsidR="00483833" w:rsidRPr="0009208E" w:rsidRDefault="00000000">
            <w:pPr>
              <w:rPr>
                <w:lang w:val="nl-NL"/>
              </w:rPr>
            </w:pPr>
            <w:r w:rsidRPr="0009208E">
              <w:rPr>
                <w:sz w:val="18"/>
                <w:lang w:val="nl-NL"/>
              </w:rPr>
              <w:t>Registreren, inloggen en openbare informatie bekijken.</w:t>
            </w:r>
          </w:p>
        </w:tc>
      </w:tr>
      <w:tr w:rsidR="00483833" w:rsidRPr="0009208E" w14:paraId="2346AE70" w14:textId="77777777">
        <w:tc>
          <w:tcPr>
            <w:tcW w:w="3120" w:type="dxa"/>
            <w:tcMar>
              <w:top w:w="80" w:type="dxa"/>
              <w:left w:w="120" w:type="dxa"/>
              <w:bottom w:w="80" w:type="dxa"/>
              <w:right w:w="120" w:type="dxa"/>
            </w:tcMar>
            <w:vAlign w:val="center"/>
          </w:tcPr>
          <w:p w14:paraId="3B637112" w14:textId="77777777" w:rsidR="00483833" w:rsidRDefault="00000000">
            <w:r>
              <w:rPr>
                <w:sz w:val="18"/>
              </w:rPr>
              <w:t>lid</w:t>
            </w:r>
          </w:p>
        </w:tc>
        <w:tc>
          <w:tcPr>
            <w:tcW w:w="3120" w:type="dxa"/>
            <w:tcMar>
              <w:top w:w="80" w:type="dxa"/>
              <w:left w:w="120" w:type="dxa"/>
              <w:bottom w:w="80" w:type="dxa"/>
              <w:right w:w="120" w:type="dxa"/>
            </w:tcMar>
            <w:vAlign w:val="center"/>
          </w:tcPr>
          <w:p w14:paraId="70F59F5F" w14:textId="77777777" w:rsidR="00483833" w:rsidRPr="0009208E" w:rsidRDefault="00000000">
            <w:pPr>
              <w:rPr>
                <w:lang w:val="nl-NL"/>
              </w:rPr>
            </w:pPr>
            <w:r w:rsidRPr="0009208E">
              <w:rPr>
                <w:sz w:val="18"/>
                <w:lang w:val="nl-NL"/>
              </w:rPr>
              <w:t>Normale klant van de sportschool</w:t>
            </w:r>
          </w:p>
        </w:tc>
        <w:tc>
          <w:tcPr>
            <w:tcW w:w="3120" w:type="dxa"/>
            <w:tcMar>
              <w:top w:w="80" w:type="dxa"/>
              <w:left w:w="120" w:type="dxa"/>
              <w:bottom w:w="80" w:type="dxa"/>
              <w:right w:w="120" w:type="dxa"/>
            </w:tcMar>
            <w:vAlign w:val="center"/>
          </w:tcPr>
          <w:p w14:paraId="19EFE591" w14:textId="77777777" w:rsidR="00483833" w:rsidRPr="0009208E" w:rsidRDefault="00000000">
            <w:pPr>
              <w:rPr>
                <w:lang w:val="nl-NL"/>
              </w:rPr>
            </w:pPr>
            <w:r w:rsidRPr="0009208E">
              <w:rPr>
                <w:sz w:val="18"/>
                <w:lang w:val="nl-NL"/>
              </w:rPr>
              <w:t>Eigen dashboard, eigen boekingen, eigen afspraken en eigen toegangspogingen.</w:t>
            </w:r>
          </w:p>
        </w:tc>
      </w:tr>
      <w:tr w:rsidR="00483833" w:rsidRPr="0009208E" w14:paraId="3F908DD0" w14:textId="77777777">
        <w:tc>
          <w:tcPr>
            <w:tcW w:w="3120" w:type="dxa"/>
            <w:tcMar>
              <w:top w:w="80" w:type="dxa"/>
              <w:left w:w="120" w:type="dxa"/>
              <w:bottom w:w="80" w:type="dxa"/>
              <w:right w:w="120" w:type="dxa"/>
            </w:tcMar>
            <w:vAlign w:val="center"/>
          </w:tcPr>
          <w:p w14:paraId="699ED275" w14:textId="77777777" w:rsidR="00483833" w:rsidRDefault="00000000">
            <w:r>
              <w:rPr>
                <w:sz w:val="18"/>
              </w:rPr>
              <w:t>medewerker</w:t>
            </w:r>
          </w:p>
        </w:tc>
        <w:tc>
          <w:tcPr>
            <w:tcW w:w="3120" w:type="dxa"/>
            <w:tcMar>
              <w:top w:w="80" w:type="dxa"/>
              <w:left w:w="120" w:type="dxa"/>
              <w:bottom w:w="80" w:type="dxa"/>
              <w:right w:w="120" w:type="dxa"/>
            </w:tcMar>
            <w:vAlign w:val="center"/>
          </w:tcPr>
          <w:p w14:paraId="0CFCAF32" w14:textId="77777777" w:rsidR="00483833" w:rsidRDefault="00000000">
            <w:r>
              <w:rPr>
                <w:sz w:val="18"/>
              </w:rPr>
              <w:t>Receptie of beheer</w:t>
            </w:r>
          </w:p>
        </w:tc>
        <w:tc>
          <w:tcPr>
            <w:tcW w:w="3120" w:type="dxa"/>
            <w:tcMar>
              <w:top w:w="80" w:type="dxa"/>
              <w:left w:w="120" w:type="dxa"/>
              <w:bottom w:w="80" w:type="dxa"/>
              <w:right w:w="120" w:type="dxa"/>
            </w:tcMar>
            <w:vAlign w:val="center"/>
          </w:tcPr>
          <w:p w14:paraId="54D9B8BA" w14:textId="77777777" w:rsidR="00483833" w:rsidRPr="0009208E" w:rsidRDefault="00000000">
            <w:pPr>
              <w:rPr>
                <w:lang w:val="nl-NL"/>
              </w:rPr>
            </w:pPr>
            <w:r w:rsidRPr="0009208E">
              <w:rPr>
                <w:sz w:val="18"/>
                <w:lang w:val="nl-NL"/>
              </w:rPr>
              <w:t>Leden beheren en sportschooldata bekijken of wijzigen.</w:t>
            </w:r>
          </w:p>
        </w:tc>
      </w:tr>
      <w:tr w:rsidR="00483833" w:rsidRPr="0009208E" w14:paraId="2B53E2B6" w14:textId="77777777">
        <w:tc>
          <w:tcPr>
            <w:tcW w:w="3120" w:type="dxa"/>
            <w:tcMar>
              <w:top w:w="80" w:type="dxa"/>
              <w:left w:w="120" w:type="dxa"/>
              <w:bottom w:w="80" w:type="dxa"/>
              <w:right w:w="120" w:type="dxa"/>
            </w:tcMar>
            <w:vAlign w:val="center"/>
          </w:tcPr>
          <w:p w14:paraId="279D4107" w14:textId="77777777" w:rsidR="00483833" w:rsidRDefault="00000000">
            <w:r>
              <w:rPr>
                <w:sz w:val="18"/>
              </w:rPr>
              <w:t>admin</w:t>
            </w:r>
          </w:p>
        </w:tc>
        <w:tc>
          <w:tcPr>
            <w:tcW w:w="3120" w:type="dxa"/>
            <w:tcMar>
              <w:top w:w="80" w:type="dxa"/>
              <w:left w:w="120" w:type="dxa"/>
              <w:bottom w:w="80" w:type="dxa"/>
              <w:right w:w="120" w:type="dxa"/>
            </w:tcMar>
            <w:vAlign w:val="center"/>
          </w:tcPr>
          <w:p w14:paraId="56D46290" w14:textId="77777777" w:rsidR="00483833" w:rsidRDefault="00000000">
            <w:r>
              <w:rPr>
                <w:sz w:val="18"/>
              </w:rPr>
              <w:t>Beheerder van de applicatie</w:t>
            </w:r>
          </w:p>
        </w:tc>
        <w:tc>
          <w:tcPr>
            <w:tcW w:w="3120" w:type="dxa"/>
            <w:tcMar>
              <w:top w:w="80" w:type="dxa"/>
              <w:left w:w="120" w:type="dxa"/>
              <w:bottom w:w="80" w:type="dxa"/>
              <w:right w:w="120" w:type="dxa"/>
            </w:tcMar>
            <w:vAlign w:val="center"/>
          </w:tcPr>
          <w:p w14:paraId="2CD610EB" w14:textId="77777777" w:rsidR="00483833" w:rsidRPr="0009208E" w:rsidRDefault="00000000">
            <w:pPr>
              <w:rPr>
                <w:lang w:val="nl-NL"/>
              </w:rPr>
            </w:pPr>
            <w:r w:rsidRPr="0009208E">
              <w:rPr>
                <w:sz w:val="18"/>
                <w:lang w:val="nl-NL"/>
              </w:rPr>
              <w:t>Beheerrechten en toegang tot het Payload admin panel.</w:t>
            </w:r>
          </w:p>
        </w:tc>
      </w:tr>
      <w:tr w:rsidR="00483833" w:rsidRPr="0009208E" w14:paraId="15BCB92B" w14:textId="77777777">
        <w:tc>
          <w:tcPr>
            <w:tcW w:w="3120" w:type="dxa"/>
            <w:tcMar>
              <w:top w:w="80" w:type="dxa"/>
              <w:left w:w="120" w:type="dxa"/>
              <w:bottom w:w="80" w:type="dxa"/>
              <w:right w:w="120" w:type="dxa"/>
            </w:tcMar>
            <w:vAlign w:val="center"/>
          </w:tcPr>
          <w:p w14:paraId="4C2D23B4" w14:textId="77777777" w:rsidR="00483833" w:rsidRDefault="00000000">
            <w:r>
              <w:rPr>
                <w:sz w:val="18"/>
              </w:rPr>
              <w:t>coach</w:t>
            </w:r>
          </w:p>
        </w:tc>
        <w:tc>
          <w:tcPr>
            <w:tcW w:w="3120" w:type="dxa"/>
            <w:tcMar>
              <w:top w:w="80" w:type="dxa"/>
              <w:left w:w="120" w:type="dxa"/>
              <w:bottom w:w="80" w:type="dxa"/>
              <w:right w:w="120" w:type="dxa"/>
            </w:tcMar>
            <w:vAlign w:val="center"/>
          </w:tcPr>
          <w:p w14:paraId="7ABF8415" w14:textId="77777777" w:rsidR="00483833" w:rsidRDefault="00000000">
            <w:r>
              <w:rPr>
                <w:sz w:val="18"/>
              </w:rPr>
              <w:t>Coach met eigen account</w:t>
            </w:r>
          </w:p>
        </w:tc>
        <w:tc>
          <w:tcPr>
            <w:tcW w:w="3120" w:type="dxa"/>
            <w:tcMar>
              <w:top w:w="80" w:type="dxa"/>
              <w:left w:w="120" w:type="dxa"/>
              <w:bottom w:w="80" w:type="dxa"/>
              <w:right w:w="120" w:type="dxa"/>
            </w:tcMar>
            <w:vAlign w:val="center"/>
          </w:tcPr>
          <w:p w14:paraId="203B15B6" w14:textId="77777777" w:rsidR="00483833" w:rsidRPr="0009208E" w:rsidRDefault="00000000">
            <w:pPr>
              <w:rPr>
                <w:lang w:val="nl-NL"/>
              </w:rPr>
            </w:pPr>
            <w:r w:rsidRPr="0009208E">
              <w:rPr>
                <w:sz w:val="18"/>
                <w:lang w:val="nl-NL"/>
              </w:rPr>
              <w:t>Coach-profiel bestaat. Er is nog geen apart coach-dashboard.</w:t>
            </w:r>
          </w:p>
        </w:tc>
      </w:tr>
    </w:tbl>
    <w:p w14:paraId="04185621" w14:textId="77777777" w:rsidR="00483833" w:rsidRPr="0009208E" w:rsidRDefault="00483833">
      <w:pPr>
        <w:spacing w:after="40"/>
        <w:rPr>
          <w:lang w:val="nl-NL"/>
        </w:rPr>
      </w:pPr>
    </w:p>
    <w:p w14:paraId="34ACE99C" w14:textId="77777777" w:rsidR="00483833" w:rsidRDefault="00000000">
      <w:pPr>
        <w:spacing w:after="80"/>
        <w:jc w:val="center"/>
      </w:pPr>
      <w:r>
        <w:rPr>
          <w:noProof/>
        </w:rPr>
        <w:drawing>
          <wp:inline distT="0" distB="0" distL="0" distR="0" wp14:anchorId="3410D6B9" wp14:editId="050A4849">
            <wp:extent cx="5715000" cy="2895600"/>
            <wp:effectExtent l="0" t="0" r="0" b="0"/>
            <wp:docPr id="1" name="Picture 1" descr="Diagram uit de technische document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15000" cy="2895600"/>
                    </a:xfrm>
                    <a:prstGeom prst="rect">
                      <a:avLst/>
                    </a:prstGeom>
                  </pic:spPr>
                </pic:pic>
              </a:graphicData>
            </a:graphic>
          </wp:inline>
        </w:drawing>
      </w:r>
    </w:p>
    <w:p w14:paraId="30D8EB58" w14:textId="77777777" w:rsidR="00483833" w:rsidRPr="0009208E" w:rsidRDefault="00000000">
      <w:pPr>
        <w:pStyle w:val="Heading1"/>
        <w:rPr>
          <w:lang w:val="nl-NL"/>
        </w:rPr>
      </w:pPr>
      <w:r w:rsidRPr="0009208E">
        <w:rPr>
          <w:lang w:val="nl-NL"/>
        </w:rPr>
        <w:t>5. Keuze van de stack en onderbouwing</w:t>
      </w:r>
    </w:p>
    <w:p w14:paraId="0CC9558E" w14:textId="77777777" w:rsidR="00483833" w:rsidRPr="0009208E" w:rsidRDefault="00000000">
      <w:pPr>
        <w:rPr>
          <w:lang w:val="nl-NL"/>
        </w:rPr>
      </w:pPr>
      <w:r w:rsidRPr="0009208E">
        <w:rPr>
          <w:lang w:val="nl-NL"/>
        </w:rPr>
        <w:t>De stack is de verzameling van programmeertalen, frameworks en tools die voor het project zijn gekozen. Hieronder staat per onderdeel waarom het past bij dit project.</w:t>
      </w:r>
    </w:p>
    <w:tbl>
      <w:tblPr>
        <w:tblStyle w:val="TableGrid"/>
        <w:tblW w:w="0" w:type="auto"/>
        <w:tblLayout w:type="fixed"/>
        <w:tblLook w:val="04A0" w:firstRow="1" w:lastRow="0" w:firstColumn="1" w:lastColumn="0" w:noHBand="0" w:noVBand="1"/>
      </w:tblPr>
      <w:tblGrid>
        <w:gridCol w:w="3120"/>
        <w:gridCol w:w="3120"/>
        <w:gridCol w:w="3120"/>
      </w:tblGrid>
      <w:tr w:rsidR="00483833" w14:paraId="5BD5F2DC" w14:textId="77777777">
        <w:tc>
          <w:tcPr>
            <w:tcW w:w="3120" w:type="dxa"/>
            <w:shd w:val="clear" w:color="auto" w:fill="F2F4F7"/>
            <w:tcMar>
              <w:top w:w="80" w:type="dxa"/>
              <w:left w:w="120" w:type="dxa"/>
              <w:bottom w:w="80" w:type="dxa"/>
              <w:right w:w="120" w:type="dxa"/>
            </w:tcMar>
            <w:vAlign w:val="center"/>
          </w:tcPr>
          <w:p w14:paraId="22E3E01C" w14:textId="77777777" w:rsidR="00483833" w:rsidRDefault="00000000">
            <w:r>
              <w:rPr>
                <w:b/>
                <w:sz w:val="18"/>
              </w:rPr>
              <w:t>Onderdeel</w:t>
            </w:r>
          </w:p>
        </w:tc>
        <w:tc>
          <w:tcPr>
            <w:tcW w:w="3120" w:type="dxa"/>
            <w:shd w:val="clear" w:color="auto" w:fill="F2F4F7"/>
            <w:tcMar>
              <w:top w:w="80" w:type="dxa"/>
              <w:left w:w="120" w:type="dxa"/>
              <w:bottom w:w="80" w:type="dxa"/>
              <w:right w:w="120" w:type="dxa"/>
            </w:tcMar>
            <w:vAlign w:val="center"/>
          </w:tcPr>
          <w:p w14:paraId="1B195C81" w14:textId="77777777" w:rsidR="00483833" w:rsidRDefault="00000000">
            <w:r>
              <w:rPr>
                <w:b/>
                <w:sz w:val="18"/>
              </w:rPr>
              <w:t>Versie / keuze</w:t>
            </w:r>
          </w:p>
        </w:tc>
        <w:tc>
          <w:tcPr>
            <w:tcW w:w="3120" w:type="dxa"/>
            <w:shd w:val="clear" w:color="auto" w:fill="F2F4F7"/>
            <w:tcMar>
              <w:top w:w="80" w:type="dxa"/>
              <w:left w:w="120" w:type="dxa"/>
              <w:bottom w:w="80" w:type="dxa"/>
              <w:right w:w="120" w:type="dxa"/>
            </w:tcMar>
            <w:vAlign w:val="center"/>
          </w:tcPr>
          <w:p w14:paraId="36FE7B88" w14:textId="77777777" w:rsidR="00483833" w:rsidRDefault="00000000">
            <w:r>
              <w:rPr>
                <w:b/>
                <w:sz w:val="18"/>
              </w:rPr>
              <w:t>Waarom deze keuze?</w:t>
            </w:r>
          </w:p>
        </w:tc>
      </w:tr>
      <w:tr w:rsidR="00483833" w14:paraId="74D8A490" w14:textId="77777777">
        <w:tc>
          <w:tcPr>
            <w:tcW w:w="3120" w:type="dxa"/>
            <w:tcMar>
              <w:top w:w="80" w:type="dxa"/>
              <w:left w:w="120" w:type="dxa"/>
              <w:bottom w:w="80" w:type="dxa"/>
              <w:right w:w="120" w:type="dxa"/>
            </w:tcMar>
            <w:vAlign w:val="center"/>
          </w:tcPr>
          <w:p w14:paraId="39D2D5B0" w14:textId="77777777" w:rsidR="00483833" w:rsidRDefault="00000000">
            <w:r>
              <w:rPr>
                <w:sz w:val="18"/>
              </w:rPr>
              <w:t>Next.js</w:t>
            </w:r>
          </w:p>
        </w:tc>
        <w:tc>
          <w:tcPr>
            <w:tcW w:w="3120" w:type="dxa"/>
            <w:tcMar>
              <w:top w:w="80" w:type="dxa"/>
              <w:left w:w="120" w:type="dxa"/>
              <w:bottom w:w="80" w:type="dxa"/>
              <w:right w:w="120" w:type="dxa"/>
            </w:tcMar>
            <w:vAlign w:val="center"/>
          </w:tcPr>
          <w:p w14:paraId="685C8CC3" w14:textId="77777777" w:rsidR="00483833" w:rsidRDefault="00000000">
            <w:r>
              <w:rPr>
                <w:sz w:val="18"/>
              </w:rPr>
              <w:t>16.3.3</w:t>
            </w:r>
          </w:p>
        </w:tc>
        <w:tc>
          <w:tcPr>
            <w:tcW w:w="3120" w:type="dxa"/>
            <w:tcMar>
              <w:top w:w="80" w:type="dxa"/>
              <w:left w:w="120" w:type="dxa"/>
              <w:bottom w:w="80" w:type="dxa"/>
              <w:right w:w="120" w:type="dxa"/>
            </w:tcMar>
            <w:vAlign w:val="center"/>
          </w:tcPr>
          <w:p w14:paraId="41910E26" w14:textId="77777777" w:rsidR="00483833" w:rsidRDefault="00000000">
            <w:r w:rsidRPr="0009208E">
              <w:rPr>
                <w:sz w:val="18"/>
                <w:lang w:val="nl-NL"/>
              </w:rPr>
              <w:t xml:space="preserve">Frontend en server-routes zitten in één project. </w:t>
            </w:r>
            <w:r>
              <w:rPr>
                <w:sz w:val="18"/>
              </w:rPr>
              <w:t>Dat maakt het overzichtelijk.</w:t>
            </w:r>
          </w:p>
        </w:tc>
      </w:tr>
      <w:tr w:rsidR="00483833" w:rsidRPr="0009208E" w14:paraId="1E20E2B0" w14:textId="77777777">
        <w:tc>
          <w:tcPr>
            <w:tcW w:w="3120" w:type="dxa"/>
            <w:tcMar>
              <w:top w:w="80" w:type="dxa"/>
              <w:left w:w="120" w:type="dxa"/>
              <w:bottom w:w="80" w:type="dxa"/>
              <w:right w:w="120" w:type="dxa"/>
            </w:tcMar>
            <w:vAlign w:val="center"/>
          </w:tcPr>
          <w:p w14:paraId="362E2392" w14:textId="77777777" w:rsidR="00483833" w:rsidRDefault="00000000">
            <w:r>
              <w:rPr>
                <w:sz w:val="18"/>
              </w:rPr>
              <w:lastRenderedPageBreak/>
              <w:t>React</w:t>
            </w:r>
          </w:p>
        </w:tc>
        <w:tc>
          <w:tcPr>
            <w:tcW w:w="3120" w:type="dxa"/>
            <w:tcMar>
              <w:top w:w="80" w:type="dxa"/>
              <w:left w:w="120" w:type="dxa"/>
              <w:bottom w:w="80" w:type="dxa"/>
              <w:right w:w="120" w:type="dxa"/>
            </w:tcMar>
            <w:vAlign w:val="center"/>
          </w:tcPr>
          <w:p w14:paraId="23176A3D" w14:textId="77777777" w:rsidR="00483833" w:rsidRDefault="00000000">
            <w:r>
              <w:rPr>
                <w:sz w:val="18"/>
              </w:rPr>
              <w:t>19.2.6</w:t>
            </w:r>
          </w:p>
        </w:tc>
        <w:tc>
          <w:tcPr>
            <w:tcW w:w="3120" w:type="dxa"/>
            <w:tcMar>
              <w:top w:w="80" w:type="dxa"/>
              <w:left w:w="120" w:type="dxa"/>
              <w:bottom w:w="80" w:type="dxa"/>
              <w:right w:w="120" w:type="dxa"/>
            </w:tcMar>
            <w:vAlign w:val="center"/>
          </w:tcPr>
          <w:p w14:paraId="5453639A" w14:textId="77777777" w:rsidR="00483833" w:rsidRPr="0009208E" w:rsidRDefault="00000000">
            <w:pPr>
              <w:rPr>
                <w:lang w:val="nl-NL"/>
              </w:rPr>
            </w:pPr>
            <w:r w:rsidRPr="0009208E">
              <w:rPr>
                <w:sz w:val="18"/>
                <w:lang w:val="nl-NL"/>
              </w:rPr>
              <w:t>Goed geschikt voor losse paginaonderdelen en interactieve knoppen.</w:t>
            </w:r>
          </w:p>
        </w:tc>
      </w:tr>
      <w:tr w:rsidR="00483833" w:rsidRPr="0009208E" w14:paraId="11474756" w14:textId="77777777">
        <w:tc>
          <w:tcPr>
            <w:tcW w:w="3120" w:type="dxa"/>
            <w:tcMar>
              <w:top w:w="80" w:type="dxa"/>
              <w:left w:w="120" w:type="dxa"/>
              <w:bottom w:w="80" w:type="dxa"/>
              <w:right w:w="120" w:type="dxa"/>
            </w:tcMar>
            <w:vAlign w:val="center"/>
          </w:tcPr>
          <w:p w14:paraId="6EA5484F" w14:textId="77777777" w:rsidR="00483833" w:rsidRDefault="00000000">
            <w:r>
              <w:rPr>
                <w:sz w:val="18"/>
              </w:rPr>
              <w:t>TypeScript</w:t>
            </w:r>
          </w:p>
        </w:tc>
        <w:tc>
          <w:tcPr>
            <w:tcW w:w="3120" w:type="dxa"/>
            <w:tcMar>
              <w:top w:w="80" w:type="dxa"/>
              <w:left w:w="120" w:type="dxa"/>
              <w:bottom w:w="80" w:type="dxa"/>
              <w:right w:w="120" w:type="dxa"/>
            </w:tcMar>
            <w:vAlign w:val="center"/>
          </w:tcPr>
          <w:p w14:paraId="55D3FEC0" w14:textId="77777777" w:rsidR="00483833" w:rsidRDefault="00000000">
            <w:r>
              <w:rPr>
                <w:sz w:val="18"/>
              </w:rPr>
              <w:t>5.7.3</w:t>
            </w:r>
          </w:p>
        </w:tc>
        <w:tc>
          <w:tcPr>
            <w:tcW w:w="3120" w:type="dxa"/>
            <w:tcMar>
              <w:top w:w="80" w:type="dxa"/>
              <w:left w:w="120" w:type="dxa"/>
              <w:bottom w:w="80" w:type="dxa"/>
              <w:right w:w="120" w:type="dxa"/>
            </w:tcMar>
            <w:vAlign w:val="center"/>
          </w:tcPr>
          <w:p w14:paraId="40E0F5EC" w14:textId="77777777" w:rsidR="00483833" w:rsidRPr="0009208E" w:rsidRDefault="00000000">
            <w:pPr>
              <w:rPr>
                <w:lang w:val="nl-NL"/>
              </w:rPr>
            </w:pPr>
            <w:r w:rsidRPr="0009208E">
              <w:rPr>
                <w:sz w:val="18"/>
                <w:lang w:val="nl-NL"/>
              </w:rPr>
              <w:t>Geeft types. Hierdoor zie je eerder fouten in relaties en data.</w:t>
            </w:r>
          </w:p>
        </w:tc>
      </w:tr>
      <w:tr w:rsidR="00483833" w:rsidRPr="0009208E" w14:paraId="20E81F38" w14:textId="77777777">
        <w:tc>
          <w:tcPr>
            <w:tcW w:w="3120" w:type="dxa"/>
            <w:tcMar>
              <w:top w:w="80" w:type="dxa"/>
              <w:left w:w="120" w:type="dxa"/>
              <w:bottom w:w="80" w:type="dxa"/>
              <w:right w:w="120" w:type="dxa"/>
            </w:tcMar>
            <w:vAlign w:val="center"/>
          </w:tcPr>
          <w:p w14:paraId="76887798" w14:textId="77777777" w:rsidR="00483833" w:rsidRDefault="00000000">
            <w:r>
              <w:rPr>
                <w:sz w:val="18"/>
              </w:rPr>
              <w:t>Payload CMS</w:t>
            </w:r>
          </w:p>
        </w:tc>
        <w:tc>
          <w:tcPr>
            <w:tcW w:w="3120" w:type="dxa"/>
            <w:tcMar>
              <w:top w:w="80" w:type="dxa"/>
              <w:left w:w="120" w:type="dxa"/>
              <w:bottom w:w="80" w:type="dxa"/>
              <w:right w:w="120" w:type="dxa"/>
            </w:tcMar>
            <w:vAlign w:val="center"/>
          </w:tcPr>
          <w:p w14:paraId="6C60FBC0" w14:textId="77777777" w:rsidR="00483833" w:rsidRDefault="00000000">
            <w:r>
              <w:rPr>
                <w:sz w:val="18"/>
              </w:rPr>
              <w:t>3.88.0</w:t>
            </w:r>
          </w:p>
        </w:tc>
        <w:tc>
          <w:tcPr>
            <w:tcW w:w="3120" w:type="dxa"/>
            <w:tcMar>
              <w:top w:w="80" w:type="dxa"/>
              <w:left w:w="120" w:type="dxa"/>
              <w:bottom w:w="80" w:type="dxa"/>
              <w:right w:w="120" w:type="dxa"/>
            </w:tcMar>
            <w:vAlign w:val="center"/>
          </w:tcPr>
          <w:p w14:paraId="5FA6E691" w14:textId="77777777" w:rsidR="00483833" w:rsidRPr="0009208E" w:rsidRDefault="00000000">
            <w:pPr>
              <w:rPr>
                <w:lang w:val="nl-NL"/>
              </w:rPr>
            </w:pPr>
            <w:r w:rsidRPr="0009208E">
              <w:rPr>
                <w:sz w:val="18"/>
                <w:lang w:val="nl-NL"/>
              </w:rPr>
              <w:t>Heeft admin panel, login, REST API, access control en hooks al ingebouwd.</w:t>
            </w:r>
          </w:p>
        </w:tc>
      </w:tr>
      <w:tr w:rsidR="00483833" w:rsidRPr="0009208E" w14:paraId="3296943B" w14:textId="77777777">
        <w:tc>
          <w:tcPr>
            <w:tcW w:w="3120" w:type="dxa"/>
            <w:tcMar>
              <w:top w:w="80" w:type="dxa"/>
              <w:left w:w="120" w:type="dxa"/>
              <w:bottom w:w="80" w:type="dxa"/>
              <w:right w:w="120" w:type="dxa"/>
            </w:tcMar>
            <w:vAlign w:val="center"/>
          </w:tcPr>
          <w:p w14:paraId="04027952" w14:textId="77777777" w:rsidR="00483833" w:rsidRDefault="00000000">
            <w:r>
              <w:rPr>
                <w:sz w:val="18"/>
              </w:rPr>
              <w:t>SQLite</w:t>
            </w:r>
          </w:p>
        </w:tc>
        <w:tc>
          <w:tcPr>
            <w:tcW w:w="3120" w:type="dxa"/>
            <w:tcMar>
              <w:top w:w="80" w:type="dxa"/>
              <w:left w:w="120" w:type="dxa"/>
              <w:bottom w:w="80" w:type="dxa"/>
              <w:right w:w="120" w:type="dxa"/>
            </w:tcMar>
            <w:vAlign w:val="center"/>
          </w:tcPr>
          <w:p w14:paraId="6DF4E753" w14:textId="77777777" w:rsidR="00483833" w:rsidRDefault="00000000">
            <w:r>
              <w:rPr>
                <w:sz w:val="18"/>
              </w:rPr>
              <w:t>Payload SQLite adapter</w:t>
            </w:r>
          </w:p>
        </w:tc>
        <w:tc>
          <w:tcPr>
            <w:tcW w:w="3120" w:type="dxa"/>
            <w:tcMar>
              <w:top w:w="80" w:type="dxa"/>
              <w:left w:w="120" w:type="dxa"/>
              <w:bottom w:w="80" w:type="dxa"/>
              <w:right w:w="120" w:type="dxa"/>
            </w:tcMar>
            <w:vAlign w:val="center"/>
          </w:tcPr>
          <w:p w14:paraId="675B3F41" w14:textId="77777777" w:rsidR="00483833" w:rsidRPr="0009208E" w:rsidRDefault="00000000">
            <w:pPr>
              <w:rPr>
                <w:lang w:val="nl-NL"/>
              </w:rPr>
            </w:pPr>
            <w:r w:rsidRPr="0009208E">
              <w:rPr>
                <w:sz w:val="18"/>
                <w:lang w:val="nl-NL"/>
              </w:rPr>
              <w:t>Makkelijk lokaal te starten. Er is geen losse databaseserver nodig.</w:t>
            </w:r>
          </w:p>
        </w:tc>
      </w:tr>
      <w:tr w:rsidR="00483833" w:rsidRPr="0009208E" w14:paraId="49145A56" w14:textId="77777777">
        <w:tc>
          <w:tcPr>
            <w:tcW w:w="3120" w:type="dxa"/>
            <w:tcMar>
              <w:top w:w="80" w:type="dxa"/>
              <w:left w:w="120" w:type="dxa"/>
              <w:bottom w:w="80" w:type="dxa"/>
              <w:right w:w="120" w:type="dxa"/>
            </w:tcMar>
            <w:vAlign w:val="center"/>
          </w:tcPr>
          <w:p w14:paraId="55C15953" w14:textId="77777777" w:rsidR="00483833" w:rsidRDefault="00000000">
            <w:r>
              <w:rPr>
                <w:sz w:val="18"/>
              </w:rPr>
              <w:t>Tailwind CSS</w:t>
            </w:r>
          </w:p>
        </w:tc>
        <w:tc>
          <w:tcPr>
            <w:tcW w:w="3120" w:type="dxa"/>
            <w:tcMar>
              <w:top w:w="80" w:type="dxa"/>
              <w:left w:w="120" w:type="dxa"/>
              <w:bottom w:w="80" w:type="dxa"/>
              <w:right w:w="120" w:type="dxa"/>
            </w:tcMar>
            <w:vAlign w:val="center"/>
          </w:tcPr>
          <w:p w14:paraId="758CA056" w14:textId="77777777" w:rsidR="00483833" w:rsidRDefault="00000000">
            <w:r>
              <w:rPr>
                <w:sz w:val="18"/>
              </w:rPr>
              <w:t>4.x</w:t>
            </w:r>
          </w:p>
        </w:tc>
        <w:tc>
          <w:tcPr>
            <w:tcW w:w="3120" w:type="dxa"/>
            <w:tcMar>
              <w:top w:w="80" w:type="dxa"/>
              <w:left w:w="120" w:type="dxa"/>
              <w:bottom w:w="80" w:type="dxa"/>
              <w:right w:w="120" w:type="dxa"/>
            </w:tcMar>
            <w:vAlign w:val="center"/>
          </w:tcPr>
          <w:p w14:paraId="2EF0059E" w14:textId="77777777" w:rsidR="00483833" w:rsidRPr="0009208E" w:rsidRDefault="00000000">
            <w:pPr>
              <w:rPr>
                <w:lang w:val="nl-NL"/>
              </w:rPr>
            </w:pPr>
            <w:r w:rsidRPr="0009208E">
              <w:rPr>
                <w:sz w:val="18"/>
                <w:lang w:val="nl-NL"/>
              </w:rPr>
              <w:t>Snel styling maken zonder voor ieder onderdeel aparte CSS te schrijven.</w:t>
            </w:r>
          </w:p>
        </w:tc>
      </w:tr>
      <w:tr w:rsidR="00483833" w:rsidRPr="0009208E" w14:paraId="112871D5" w14:textId="77777777">
        <w:tc>
          <w:tcPr>
            <w:tcW w:w="3120" w:type="dxa"/>
            <w:tcMar>
              <w:top w:w="80" w:type="dxa"/>
              <w:left w:w="120" w:type="dxa"/>
              <w:bottom w:w="80" w:type="dxa"/>
              <w:right w:w="120" w:type="dxa"/>
            </w:tcMar>
            <w:vAlign w:val="center"/>
          </w:tcPr>
          <w:p w14:paraId="2CDA6A36" w14:textId="77777777" w:rsidR="00483833" w:rsidRDefault="00000000">
            <w:r>
              <w:rPr>
                <w:sz w:val="18"/>
              </w:rPr>
              <w:t>Vitest</w:t>
            </w:r>
          </w:p>
        </w:tc>
        <w:tc>
          <w:tcPr>
            <w:tcW w:w="3120" w:type="dxa"/>
            <w:tcMar>
              <w:top w:w="80" w:type="dxa"/>
              <w:left w:w="120" w:type="dxa"/>
              <w:bottom w:w="80" w:type="dxa"/>
              <w:right w:w="120" w:type="dxa"/>
            </w:tcMar>
            <w:vAlign w:val="center"/>
          </w:tcPr>
          <w:p w14:paraId="522972B5" w14:textId="77777777" w:rsidR="00483833" w:rsidRDefault="00000000">
            <w:r>
              <w:rPr>
                <w:sz w:val="18"/>
              </w:rPr>
              <w:t>4.0.18</w:t>
            </w:r>
          </w:p>
        </w:tc>
        <w:tc>
          <w:tcPr>
            <w:tcW w:w="3120" w:type="dxa"/>
            <w:tcMar>
              <w:top w:w="80" w:type="dxa"/>
              <w:left w:w="120" w:type="dxa"/>
              <w:bottom w:w="80" w:type="dxa"/>
              <w:right w:w="120" w:type="dxa"/>
            </w:tcMar>
            <w:vAlign w:val="center"/>
          </w:tcPr>
          <w:p w14:paraId="1B226279" w14:textId="77777777" w:rsidR="00483833" w:rsidRPr="0009208E" w:rsidRDefault="00000000">
            <w:pPr>
              <w:rPr>
                <w:lang w:val="nl-NL"/>
              </w:rPr>
            </w:pPr>
            <w:r w:rsidRPr="0009208E">
              <w:rPr>
                <w:sz w:val="18"/>
                <w:lang w:val="nl-NL"/>
              </w:rPr>
              <w:t>Snel tests draaien voor de API en serverlogica.</w:t>
            </w:r>
          </w:p>
        </w:tc>
      </w:tr>
      <w:tr w:rsidR="00483833" w:rsidRPr="0009208E" w14:paraId="48A7DD20" w14:textId="77777777">
        <w:tc>
          <w:tcPr>
            <w:tcW w:w="3120" w:type="dxa"/>
            <w:tcMar>
              <w:top w:w="80" w:type="dxa"/>
              <w:left w:w="120" w:type="dxa"/>
              <w:bottom w:w="80" w:type="dxa"/>
              <w:right w:w="120" w:type="dxa"/>
            </w:tcMar>
            <w:vAlign w:val="center"/>
          </w:tcPr>
          <w:p w14:paraId="57A3C2DB" w14:textId="77777777" w:rsidR="00483833" w:rsidRDefault="00000000">
            <w:r>
              <w:rPr>
                <w:sz w:val="18"/>
              </w:rPr>
              <w:t>Playwright</w:t>
            </w:r>
          </w:p>
        </w:tc>
        <w:tc>
          <w:tcPr>
            <w:tcW w:w="3120" w:type="dxa"/>
            <w:tcMar>
              <w:top w:w="80" w:type="dxa"/>
              <w:left w:w="120" w:type="dxa"/>
              <w:bottom w:w="80" w:type="dxa"/>
              <w:right w:w="120" w:type="dxa"/>
            </w:tcMar>
            <w:vAlign w:val="center"/>
          </w:tcPr>
          <w:p w14:paraId="40773A87" w14:textId="77777777" w:rsidR="00483833" w:rsidRDefault="00000000">
            <w:r>
              <w:rPr>
                <w:sz w:val="18"/>
              </w:rPr>
              <w:t>1.58.2</w:t>
            </w:r>
          </w:p>
        </w:tc>
        <w:tc>
          <w:tcPr>
            <w:tcW w:w="3120" w:type="dxa"/>
            <w:tcMar>
              <w:top w:w="80" w:type="dxa"/>
              <w:left w:w="120" w:type="dxa"/>
              <w:bottom w:w="80" w:type="dxa"/>
              <w:right w:w="120" w:type="dxa"/>
            </w:tcMar>
            <w:vAlign w:val="center"/>
          </w:tcPr>
          <w:p w14:paraId="390D2742" w14:textId="77777777" w:rsidR="00483833" w:rsidRPr="0009208E" w:rsidRDefault="00000000">
            <w:pPr>
              <w:rPr>
                <w:lang w:val="nl-NL"/>
              </w:rPr>
            </w:pPr>
            <w:r w:rsidRPr="0009208E">
              <w:rPr>
                <w:sz w:val="18"/>
                <w:lang w:val="nl-NL"/>
              </w:rPr>
              <w:t>Test de website alsof een echte gebruiker een browser gebruikt.</w:t>
            </w:r>
          </w:p>
        </w:tc>
      </w:tr>
    </w:tbl>
    <w:p w14:paraId="6ADAFFC5" w14:textId="77777777" w:rsidR="00483833" w:rsidRPr="0009208E" w:rsidRDefault="00483833">
      <w:pPr>
        <w:spacing w:after="40"/>
        <w:rPr>
          <w:lang w:val="nl-NL"/>
        </w:rPr>
      </w:pPr>
    </w:p>
    <w:p w14:paraId="6E931F07" w14:textId="77777777" w:rsidR="00483833" w:rsidRPr="0009208E" w:rsidRDefault="00000000">
      <w:pPr>
        <w:pStyle w:val="Heading2"/>
        <w:rPr>
          <w:lang w:val="nl-NL"/>
        </w:rPr>
      </w:pPr>
      <w:r w:rsidRPr="0009208E">
        <w:rPr>
          <w:lang w:val="nl-NL"/>
        </w:rPr>
        <w:t>5.1 Waarom Payload CMS?</w:t>
      </w:r>
    </w:p>
    <w:p w14:paraId="1D1A3021" w14:textId="77777777" w:rsidR="00483833" w:rsidRPr="0009208E" w:rsidRDefault="00000000">
      <w:pPr>
        <w:rPr>
          <w:lang w:val="nl-NL"/>
        </w:rPr>
      </w:pPr>
      <w:r w:rsidRPr="0009208E">
        <w:rPr>
          <w:lang w:val="nl-NL"/>
        </w:rPr>
        <w:t>Voor dit project zijn veel gegevens nodig die ook beheerd moeten worden. Payload is daarom handig. Een collection is in Payload ongeveer hetzelfde als een tabel of datamodel. Per collection kunnen velden, relaties, rechten en hooks worden ingesteld.</w:t>
      </w:r>
    </w:p>
    <w:p w14:paraId="10B51AB6" w14:textId="77777777" w:rsidR="00483833" w:rsidRPr="0009208E" w:rsidRDefault="00000000">
      <w:pPr>
        <w:rPr>
          <w:lang w:val="nl-NL"/>
        </w:rPr>
      </w:pPr>
      <w:r w:rsidRPr="0009208E">
        <w:rPr>
          <w:lang w:val="nl-NL"/>
        </w:rPr>
        <w:t>Een eigen CMS vanaf nul bouwen zou veel meer tijd kosten. Payload levert het admin panel, gebruikersauthenticatie en de basis-API al. Daardoor kon de tijd vooral naar de sportschoollogica gaan.</w:t>
      </w:r>
    </w:p>
    <w:p w14:paraId="0ECE7EDA" w14:textId="77777777" w:rsidR="00483833" w:rsidRPr="0009208E" w:rsidRDefault="00000000">
      <w:pPr>
        <w:pStyle w:val="Heading2"/>
        <w:rPr>
          <w:lang w:val="nl-NL"/>
        </w:rPr>
      </w:pPr>
      <w:r w:rsidRPr="0009208E">
        <w:rPr>
          <w:lang w:val="nl-NL"/>
        </w:rPr>
        <w:t>5.2 Waarom SQLite?</w:t>
      </w:r>
    </w:p>
    <w:p w14:paraId="22E536A8" w14:textId="77777777" w:rsidR="00483833" w:rsidRPr="0009208E" w:rsidRDefault="00000000">
      <w:pPr>
        <w:rPr>
          <w:lang w:val="nl-NL"/>
        </w:rPr>
      </w:pPr>
      <w:r w:rsidRPr="0009208E">
        <w:rPr>
          <w:lang w:val="nl-NL"/>
        </w:rPr>
        <w:t>SQLite is gekozen omdat het goed past bij lokaal ontwikkelen en een hackathon. De hele database staat in één bestand: `hackaton-1.db`. Daardoor is de installatie simpel. Een nadeel is dat SQLite minder geschikt is voor veel gelijktijdige gebruikers. Voor een echte productieomgeving kan PostgreSQL een betere keuze zijn.</w:t>
      </w:r>
    </w:p>
    <w:p w14:paraId="4E6E8D1E" w14:textId="77777777" w:rsidR="00483833" w:rsidRPr="0009208E" w:rsidRDefault="00000000">
      <w:pPr>
        <w:pStyle w:val="Heading2"/>
        <w:rPr>
          <w:lang w:val="nl-NL"/>
        </w:rPr>
      </w:pPr>
      <w:r w:rsidRPr="0009208E">
        <w:rPr>
          <w:lang w:val="nl-NL"/>
        </w:rPr>
        <w:t>5.3 Waarom Next.js?</w:t>
      </w:r>
    </w:p>
    <w:p w14:paraId="022899AF" w14:textId="77777777" w:rsidR="00483833" w:rsidRPr="0009208E" w:rsidRDefault="00000000">
      <w:pPr>
        <w:rPr>
          <w:lang w:val="nl-NL"/>
        </w:rPr>
      </w:pPr>
      <w:r w:rsidRPr="0009208E">
        <w:rPr>
          <w:lang w:val="nl-NL"/>
        </w:rPr>
        <w:t>Next.js combineert pagina's, server code en API-routes in één structuur. De dashboards kunnen data op de server ophalen. Interactieve knoppen, zoals inchecken of boeken, draaien als client component en sturen daarna een request naar Payload.</w:t>
      </w:r>
    </w:p>
    <w:p w14:paraId="6A9C839F" w14:textId="77777777" w:rsidR="00483833" w:rsidRPr="0009208E" w:rsidRDefault="00000000">
      <w:pPr>
        <w:pStyle w:val="Heading2"/>
        <w:rPr>
          <w:lang w:val="nl-NL"/>
        </w:rPr>
      </w:pPr>
      <w:r w:rsidRPr="0009208E">
        <w:rPr>
          <w:lang w:val="nl-NL"/>
        </w:rPr>
        <w:lastRenderedPageBreak/>
        <w:t>5.4 Waarom TypeScript?</w:t>
      </w:r>
    </w:p>
    <w:p w14:paraId="11725BAF" w14:textId="77777777" w:rsidR="00483833" w:rsidRPr="0009208E" w:rsidRDefault="00000000">
      <w:pPr>
        <w:rPr>
          <w:lang w:val="nl-NL"/>
        </w:rPr>
      </w:pPr>
      <w:r w:rsidRPr="0009208E">
        <w:rPr>
          <w:lang w:val="nl-NL"/>
        </w:rPr>
        <w:t>De applicatie heeft veel relaties. Een user verwijst bijvoorbeeld naar een lid en een lid verwijst naar een abonnement. Met TypeScript en de gegenereerde `payload-types.ts` is het duidelijker welk soort data verwacht wordt.</w:t>
      </w:r>
    </w:p>
    <w:p w14:paraId="6B3408C9" w14:textId="77777777" w:rsidR="00483833" w:rsidRPr="0009208E" w:rsidRDefault="00000000">
      <w:pPr>
        <w:pStyle w:val="Heading1"/>
        <w:rPr>
          <w:lang w:val="nl-NL"/>
        </w:rPr>
      </w:pPr>
      <w:r w:rsidRPr="0009208E">
        <w:rPr>
          <w:lang w:val="nl-NL"/>
        </w:rPr>
        <w:t>6. Systeemopbouw</w:t>
      </w:r>
    </w:p>
    <w:p w14:paraId="4641FA69" w14:textId="77777777" w:rsidR="00483833" w:rsidRPr="0009208E" w:rsidRDefault="00000000">
      <w:pPr>
        <w:rPr>
          <w:lang w:val="nl-NL"/>
        </w:rPr>
      </w:pPr>
      <w:r w:rsidRPr="0009208E">
        <w:rPr>
          <w:lang w:val="nl-NL"/>
        </w:rPr>
        <w:t>De frontend staat in `src/app/(frontend)`. De Payload-kant staat in `src/app/(payload)` en de domeincollecties staan in `src/collections`. De browser praat via de standaard Payload REST API met de server.</w:t>
      </w:r>
    </w:p>
    <w:p w14:paraId="6C305D7E" w14:textId="77777777" w:rsidR="00483833" w:rsidRDefault="00000000">
      <w:pPr>
        <w:pStyle w:val="Heading2"/>
      </w:pPr>
      <w:r>
        <w:t>6.1 Opbouw in stappen</w:t>
      </w:r>
    </w:p>
    <w:p w14:paraId="167F9254" w14:textId="77777777" w:rsidR="00483833" w:rsidRPr="0009208E" w:rsidRDefault="00000000">
      <w:pPr>
        <w:pStyle w:val="ListNumber"/>
        <w:rPr>
          <w:lang w:val="nl-NL"/>
        </w:rPr>
      </w:pPr>
      <w:r w:rsidRPr="0009208E">
        <w:rPr>
          <w:lang w:val="nl-NL"/>
        </w:rPr>
        <w:t>De gebruiker opent bijvoorbeeld `/dashboard`.</w:t>
      </w:r>
    </w:p>
    <w:p w14:paraId="371D5531" w14:textId="77777777" w:rsidR="00483833" w:rsidRPr="0009208E" w:rsidRDefault="00000000">
      <w:pPr>
        <w:pStyle w:val="ListNumber"/>
        <w:rPr>
          <w:lang w:val="nl-NL"/>
        </w:rPr>
      </w:pPr>
      <w:r w:rsidRPr="0009208E">
        <w:rPr>
          <w:lang w:val="nl-NL"/>
        </w:rPr>
        <w:t>De server leest de huidige login uit de Payload-auth cookie.</w:t>
      </w:r>
    </w:p>
    <w:p w14:paraId="7B5A06DF" w14:textId="77777777" w:rsidR="00483833" w:rsidRPr="0009208E" w:rsidRDefault="00000000">
      <w:pPr>
        <w:pStyle w:val="ListNumber"/>
        <w:rPr>
          <w:lang w:val="nl-NL"/>
        </w:rPr>
      </w:pPr>
      <w:r w:rsidRPr="0009208E">
        <w:rPr>
          <w:lang w:val="nl-NL"/>
        </w:rPr>
        <w:t>De pagina haalt het user-, lid- en abonnementprofiel op.</w:t>
      </w:r>
    </w:p>
    <w:p w14:paraId="47C6A38E" w14:textId="77777777" w:rsidR="00483833" w:rsidRPr="0009208E" w:rsidRDefault="00000000">
      <w:pPr>
        <w:pStyle w:val="ListNumber"/>
        <w:rPr>
          <w:lang w:val="nl-NL"/>
        </w:rPr>
      </w:pPr>
      <w:r w:rsidRPr="0009208E">
        <w:rPr>
          <w:lang w:val="nl-NL"/>
        </w:rPr>
        <w:t>Bij een actie stuurt de browser een POST of PATCH naar de API.</w:t>
      </w:r>
    </w:p>
    <w:p w14:paraId="2A7D52E2" w14:textId="77777777" w:rsidR="00483833" w:rsidRPr="0009208E" w:rsidRDefault="00000000">
      <w:pPr>
        <w:pStyle w:val="ListNumber"/>
        <w:rPr>
          <w:lang w:val="nl-NL"/>
        </w:rPr>
      </w:pPr>
      <w:r w:rsidRPr="0009208E">
        <w:rPr>
          <w:lang w:val="nl-NL"/>
        </w:rPr>
        <w:t>Payload controleert de access rules en voert hooks uit.</w:t>
      </w:r>
    </w:p>
    <w:p w14:paraId="24E168D7" w14:textId="77777777" w:rsidR="00483833" w:rsidRPr="0009208E" w:rsidRDefault="00000000">
      <w:pPr>
        <w:pStyle w:val="ListNumber"/>
        <w:rPr>
          <w:lang w:val="nl-NL"/>
        </w:rPr>
      </w:pPr>
      <w:r w:rsidRPr="0009208E">
        <w:rPr>
          <w:lang w:val="nl-NL"/>
        </w:rPr>
        <w:t>De database wordt gelezen of aangepast en het resultaat gaat terug naar de browser.</w:t>
      </w:r>
    </w:p>
    <w:p w14:paraId="767FD78B" w14:textId="77777777" w:rsidR="00483833" w:rsidRDefault="00000000">
      <w:pPr>
        <w:pStyle w:val="Heading2"/>
      </w:pPr>
      <w:r>
        <w:t>6.2 Plugins</w:t>
      </w:r>
    </w:p>
    <w:tbl>
      <w:tblPr>
        <w:tblStyle w:val="TableGrid"/>
        <w:tblW w:w="0" w:type="auto"/>
        <w:tblLayout w:type="fixed"/>
        <w:tblLook w:val="04A0" w:firstRow="1" w:lastRow="0" w:firstColumn="1" w:lastColumn="0" w:noHBand="0" w:noVBand="1"/>
      </w:tblPr>
      <w:tblGrid>
        <w:gridCol w:w="4680"/>
        <w:gridCol w:w="4680"/>
      </w:tblGrid>
      <w:tr w:rsidR="00483833" w14:paraId="19E34695" w14:textId="77777777">
        <w:tc>
          <w:tcPr>
            <w:tcW w:w="4680" w:type="dxa"/>
            <w:shd w:val="clear" w:color="auto" w:fill="F2F4F7"/>
            <w:tcMar>
              <w:top w:w="80" w:type="dxa"/>
              <w:left w:w="120" w:type="dxa"/>
              <w:bottom w:w="80" w:type="dxa"/>
              <w:right w:w="120" w:type="dxa"/>
            </w:tcMar>
            <w:vAlign w:val="center"/>
          </w:tcPr>
          <w:p w14:paraId="217CEEBA" w14:textId="77777777" w:rsidR="00483833" w:rsidRDefault="00000000">
            <w:r>
              <w:rPr>
                <w:b/>
                <w:sz w:val="18"/>
              </w:rPr>
              <w:t>Plugin</w:t>
            </w:r>
          </w:p>
        </w:tc>
        <w:tc>
          <w:tcPr>
            <w:tcW w:w="4680" w:type="dxa"/>
            <w:shd w:val="clear" w:color="auto" w:fill="F2F4F7"/>
            <w:tcMar>
              <w:top w:w="80" w:type="dxa"/>
              <w:left w:w="120" w:type="dxa"/>
              <w:bottom w:w="80" w:type="dxa"/>
              <w:right w:w="120" w:type="dxa"/>
            </w:tcMar>
            <w:vAlign w:val="center"/>
          </w:tcPr>
          <w:p w14:paraId="50DF1988" w14:textId="77777777" w:rsidR="00483833" w:rsidRDefault="00000000">
            <w:r>
              <w:rPr>
                <w:b/>
                <w:sz w:val="18"/>
              </w:rPr>
              <w:t>Gebruik in dit project</w:t>
            </w:r>
          </w:p>
        </w:tc>
      </w:tr>
      <w:tr w:rsidR="00483833" w:rsidRPr="0009208E" w14:paraId="5CC79AAC" w14:textId="77777777">
        <w:tc>
          <w:tcPr>
            <w:tcW w:w="4680" w:type="dxa"/>
            <w:tcMar>
              <w:top w:w="80" w:type="dxa"/>
              <w:left w:w="120" w:type="dxa"/>
              <w:bottom w:w="80" w:type="dxa"/>
              <w:right w:w="120" w:type="dxa"/>
            </w:tcMar>
            <w:vAlign w:val="center"/>
          </w:tcPr>
          <w:p w14:paraId="3F17833E" w14:textId="77777777" w:rsidR="00483833" w:rsidRDefault="00000000">
            <w:r>
              <w:rPr>
                <w:sz w:val="18"/>
              </w:rPr>
              <w:t>SEO plugin</w:t>
            </w:r>
          </w:p>
        </w:tc>
        <w:tc>
          <w:tcPr>
            <w:tcW w:w="4680" w:type="dxa"/>
            <w:tcMar>
              <w:top w:w="80" w:type="dxa"/>
              <w:left w:w="120" w:type="dxa"/>
              <w:bottom w:w="80" w:type="dxa"/>
              <w:right w:w="120" w:type="dxa"/>
            </w:tcMar>
            <w:vAlign w:val="center"/>
          </w:tcPr>
          <w:p w14:paraId="0412B572" w14:textId="77777777" w:rsidR="00483833" w:rsidRPr="0009208E" w:rsidRDefault="00000000">
            <w:pPr>
              <w:rPr>
                <w:lang w:val="nl-NL"/>
              </w:rPr>
            </w:pPr>
            <w:r w:rsidRPr="0009208E">
              <w:rPr>
                <w:sz w:val="18"/>
                <w:lang w:val="nl-NL"/>
              </w:rPr>
              <w:t>Maakt SEO-velden en titels mogelijk.</w:t>
            </w:r>
          </w:p>
        </w:tc>
      </w:tr>
      <w:tr w:rsidR="00483833" w14:paraId="437F3A8C" w14:textId="77777777">
        <w:tc>
          <w:tcPr>
            <w:tcW w:w="4680" w:type="dxa"/>
            <w:tcMar>
              <w:top w:w="80" w:type="dxa"/>
              <w:left w:w="120" w:type="dxa"/>
              <w:bottom w:w="80" w:type="dxa"/>
              <w:right w:w="120" w:type="dxa"/>
            </w:tcMar>
            <w:vAlign w:val="center"/>
          </w:tcPr>
          <w:p w14:paraId="7085A487" w14:textId="77777777" w:rsidR="00483833" w:rsidRDefault="00000000">
            <w:r>
              <w:rPr>
                <w:sz w:val="18"/>
              </w:rPr>
              <w:t>Form builder plugin</w:t>
            </w:r>
          </w:p>
        </w:tc>
        <w:tc>
          <w:tcPr>
            <w:tcW w:w="4680" w:type="dxa"/>
            <w:tcMar>
              <w:top w:w="80" w:type="dxa"/>
              <w:left w:w="120" w:type="dxa"/>
              <w:bottom w:w="80" w:type="dxa"/>
              <w:right w:w="120" w:type="dxa"/>
            </w:tcMar>
            <w:vAlign w:val="center"/>
          </w:tcPr>
          <w:p w14:paraId="5205CC66" w14:textId="77777777" w:rsidR="00483833" w:rsidRDefault="00000000">
            <w:r>
              <w:rPr>
                <w:sz w:val="18"/>
              </w:rPr>
              <w:t>Voegt forms en form-submissions toe aan Payload.</w:t>
            </w:r>
          </w:p>
        </w:tc>
      </w:tr>
      <w:tr w:rsidR="00483833" w:rsidRPr="0009208E" w14:paraId="64413250" w14:textId="77777777">
        <w:tc>
          <w:tcPr>
            <w:tcW w:w="4680" w:type="dxa"/>
            <w:tcMar>
              <w:top w:w="80" w:type="dxa"/>
              <w:left w:w="120" w:type="dxa"/>
              <w:bottom w:w="80" w:type="dxa"/>
              <w:right w:w="120" w:type="dxa"/>
            </w:tcMar>
            <w:vAlign w:val="center"/>
          </w:tcPr>
          <w:p w14:paraId="02F5F05E" w14:textId="77777777" w:rsidR="00483833" w:rsidRDefault="00000000">
            <w:r>
              <w:rPr>
                <w:sz w:val="18"/>
              </w:rPr>
              <w:t>Richtext Lexical</w:t>
            </w:r>
          </w:p>
        </w:tc>
        <w:tc>
          <w:tcPr>
            <w:tcW w:w="4680" w:type="dxa"/>
            <w:tcMar>
              <w:top w:w="80" w:type="dxa"/>
              <w:left w:w="120" w:type="dxa"/>
              <w:bottom w:w="80" w:type="dxa"/>
              <w:right w:w="120" w:type="dxa"/>
            </w:tcMar>
            <w:vAlign w:val="center"/>
          </w:tcPr>
          <w:p w14:paraId="30130204" w14:textId="77777777" w:rsidR="00483833" w:rsidRPr="0009208E" w:rsidRDefault="00000000">
            <w:pPr>
              <w:rPr>
                <w:lang w:val="nl-NL"/>
              </w:rPr>
            </w:pPr>
            <w:r w:rsidRPr="0009208E">
              <w:rPr>
                <w:sz w:val="18"/>
                <w:lang w:val="nl-NL"/>
              </w:rPr>
              <w:t>Editor voor tekst in Payload.</w:t>
            </w:r>
          </w:p>
        </w:tc>
      </w:tr>
      <w:tr w:rsidR="00483833" w:rsidRPr="0009208E" w14:paraId="2B10B016" w14:textId="77777777">
        <w:tc>
          <w:tcPr>
            <w:tcW w:w="4680" w:type="dxa"/>
            <w:tcMar>
              <w:top w:w="80" w:type="dxa"/>
              <w:left w:w="120" w:type="dxa"/>
              <w:bottom w:w="80" w:type="dxa"/>
              <w:right w:w="120" w:type="dxa"/>
            </w:tcMar>
            <w:vAlign w:val="center"/>
          </w:tcPr>
          <w:p w14:paraId="34341642" w14:textId="77777777" w:rsidR="00483833" w:rsidRDefault="00000000">
            <w:r>
              <w:rPr>
                <w:sz w:val="18"/>
              </w:rPr>
              <w:t>Payload Next integratie</w:t>
            </w:r>
          </w:p>
        </w:tc>
        <w:tc>
          <w:tcPr>
            <w:tcW w:w="4680" w:type="dxa"/>
            <w:tcMar>
              <w:top w:w="80" w:type="dxa"/>
              <w:left w:w="120" w:type="dxa"/>
              <w:bottom w:w="80" w:type="dxa"/>
              <w:right w:w="120" w:type="dxa"/>
            </w:tcMar>
            <w:vAlign w:val="center"/>
          </w:tcPr>
          <w:p w14:paraId="4D46AABB" w14:textId="77777777" w:rsidR="00483833" w:rsidRPr="0009208E" w:rsidRDefault="00000000">
            <w:pPr>
              <w:rPr>
                <w:lang w:val="nl-NL"/>
              </w:rPr>
            </w:pPr>
            <w:r w:rsidRPr="0009208E">
              <w:rPr>
                <w:sz w:val="18"/>
                <w:lang w:val="nl-NL"/>
              </w:rPr>
              <w:t>Verbindt Payload met Next.js routes en het admin panel.</w:t>
            </w:r>
          </w:p>
        </w:tc>
      </w:tr>
    </w:tbl>
    <w:p w14:paraId="17BFBAD4" w14:textId="77777777" w:rsidR="00483833" w:rsidRPr="0009208E" w:rsidRDefault="00483833">
      <w:pPr>
        <w:spacing w:after="40"/>
        <w:rPr>
          <w:lang w:val="nl-NL"/>
        </w:rPr>
      </w:pPr>
    </w:p>
    <w:p w14:paraId="316F0C71" w14:textId="77777777" w:rsidR="00483833" w:rsidRPr="0009208E" w:rsidRDefault="00000000">
      <w:pPr>
        <w:pStyle w:val="Heading1"/>
        <w:rPr>
          <w:lang w:val="nl-NL"/>
        </w:rPr>
      </w:pPr>
      <w:r w:rsidRPr="0009208E">
        <w:rPr>
          <w:lang w:val="nl-NL"/>
        </w:rPr>
        <w:t>7. Dataontwerp: algemene ERD en technische ERD</w:t>
      </w:r>
    </w:p>
    <w:p w14:paraId="0C3D1216" w14:textId="77777777" w:rsidR="00483833" w:rsidRPr="0009208E" w:rsidRDefault="00000000">
      <w:pPr>
        <w:rPr>
          <w:lang w:val="nl-NL"/>
        </w:rPr>
      </w:pPr>
      <w:r w:rsidRPr="0009208E">
        <w:rPr>
          <w:lang w:val="nl-NL"/>
        </w:rPr>
        <w:t>Een ERD is een Entity Relationship Diagram. Het laat zien welke gegevens er zijn en hoe ze aan elkaar vastzitten. Eerst staat hieronder de algemene versie. Die is makkelijk te lezen en laat vooral de hoofdrelaties zien.</w:t>
      </w:r>
    </w:p>
    <w:p w14:paraId="1DEB90F7" w14:textId="77777777" w:rsidR="00483833" w:rsidRDefault="00000000">
      <w:pPr>
        <w:spacing w:after="80"/>
        <w:jc w:val="center"/>
      </w:pPr>
      <w:r>
        <w:rPr>
          <w:noProof/>
        </w:rPr>
        <w:lastRenderedPageBreak/>
        <w:drawing>
          <wp:inline distT="0" distB="0" distL="0" distR="0" wp14:anchorId="7683BA29" wp14:editId="3689A617">
            <wp:extent cx="5715000" cy="3429000"/>
            <wp:effectExtent l="0" t="0" r="0" b="0"/>
            <wp:docPr id="2" name="Picture 2" descr="Diagram uit de technische document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15000" cy="3429000"/>
                    </a:xfrm>
                    <a:prstGeom prst="rect">
                      <a:avLst/>
                    </a:prstGeom>
                  </pic:spPr>
                </pic:pic>
              </a:graphicData>
            </a:graphic>
          </wp:inline>
        </w:drawing>
      </w:r>
    </w:p>
    <w:p w14:paraId="71250555" w14:textId="77777777" w:rsidR="00483833" w:rsidRPr="0009208E" w:rsidRDefault="00000000">
      <w:pPr>
        <w:pStyle w:val="Caption"/>
        <w:rPr>
          <w:lang w:val="nl-NL"/>
        </w:rPr>
      </w:pPr>
      <w:r w:rsidRPr="0009208E">
        <w:rPr>
          <w:lang w:val="nl-NL"/>
        </w:rPr>
        <w:t>Figuur 2. Algemene ERD van Sportschool De Kast.</w:t>
      </w:r>
    </w:p>
    <w:p w14:paraId="344A7129" w14:textId="77777777" w:rsidR="00483833" w:rsidRPr="0009208E" w:rsidRDefault="00000000">
      <w:pPr>
        <w:rPr>
          <w:lang w:val="nl-NL"/>
        </w:rPr>
      </w:pPr>
      <w:r w:rsidRPr="0009208E">
        <w:rPr>
          <w:lang w:val="nl-NL"/>
        </w:rPr>
        <w:t>De belangrijkste relatie is: een user heeft een rol en kan gekoppeld zijn aan een lid-profiel. Het lid heeft een abonnement. Vanuit het lid ontstaan cursusinschrijvingen, coachafspraken en toegangspogingen.</w:t>
      </w:r>
    </w:p>
    <w:p w14:paraId="26E3FF4C" w14:textId="77777777" w:rsidR="00483833" w:rsidRPr="0009208E" w:rsidRDefault="00000000">
      <w:pPr>
        <w:pStyle w:val="Heading2"/>
        <w:rPr>
          <w:lang w:val="nl-NL"/>
        </w:rPr>
      </w:pPr>
      <w:r w:rsidRPr="0009208E">
        <w:rPr>
          <w:lang w:val="nl-NL"/>
        </w:rPr>
        <w:t>7.1 Technische ERD</w:t>
      </w:r>
    </w:p>
    <w:p w14:paraId="13C5D271" w14:textId="77777777" w:rsidR="00483833" w:rsidRPr="0009208E" w:rsidRDefault="00000000">
      <w:pPr>
        <w:rPr>
          <w:lang w:val="nl-NL"/>
        </w:rPr>
      </w:pPr>
      <w:r w:rsidRPr="0009208E">
        <w:rPr>
          <w:lang w:val="nl-NL"/>
        </w:rPr>
        <w:t>De technische ERD laat ook de velden en foreign keys zien. PK betekent primary key: de unieke id van een record. FK betekent foreign key: een verwijzing naar een ander record.</w:t>
      </w:r>
    </w:p>
    <w:p w14:paraId="2726E5A3" w14:textId="77777777" w:rsidR="00483833" w:rsidRDefault="00000000">
      <w:pPr>
        <w:spacing w:after="80"/>
        <w:jc w:val="center"/>
      </w:pPr>
      <w:r>
        <w:rPr>
          <w:noProof/>
        </w:rPr>
        <w:lastRenderedPageBreak/>
        <w:drawing>
          <wp:inline distT="0" distB="0" distL="0" distR="0" wp14:anchorId="59B5891C" wp14:editId="2459DF53">
            <wp:extent cx="5715000" cy="3556000"/>
            <wp:effectExtent l="0" t="0" r="0" b="0"/>
            <wp:docPr id="3" name="Picture 3" descr="Diagram uit de technische document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3556000"/>
                    </a:xfrm>
                    <a:prstGeom prst="rect">
                      <a:avLst/>
                    </a:prstGeom>
                  </pic:spPr>
                </pic:pic>
              </a:graphicData>
            </a:graphic>
          </wp:inline>
        </w:drawing>
      </w:r>
    </w:p>
    <w:p w14:paraId="4A6EDFEE" w14:textId="77777777" w:rsidR="00483833" w:rsidRDefault="00000000">
      <w:pPr>
        <w:pStyle w:val="Heading2"/>
      </w:pPr>
      <w:r>
        <w:t xml:space="preserve">7.2 Collections </w:t>
      </w:r>
      <w:proofErr w:type="spellStart"/>
      <w:r>
        <w:t>uitgelegd</w:t>
      </w:r>
      <w:proofErr w:type="spellEnd"/>
    </w:p>
    <w:tbl>
      <w:tblPr>
        <w:tblStyle w:val="TableGrid"/>
        <w:tblW w:w="0" w:type="auto"/>
        <w:tblLayout w:type="fixed"/>
        <w:tblLook w:val="04A0" w:firstRow="1" w:lastRow="0" w:firstColumn="1" w:lastColumn="0" w:noHBand="0" w:noVBand="1"/>
      </w:tblPr>
      <w:tblGrid>
        <w:gridCol w:w="3120"/>
        <w:gridCol w:w="3120"/>
        <w:gridCol w:w="3120"/>
      </w:tblGrid>
      <w:tr w:rsidR="00483833" w14:paraId="597BC338" w14:textId="77777777">
        <w:tc>
          <w:tcPr>
            <w:tcW w:w="3120" w:type="dxa"/>
            <w:shd w:val="clear" w:color="auto" w:fill="F2F4F7"/>
            <w:tcMar>
              <w:top w:w="80" w:type="dxa"/>
              <w:left w:w="120" w:type="dxa"/>
              <w:bottom w:w="80" w:type="dxa"/>
              <w:right w:w="120" w:type="dxa"/>
            </w:tcMar>
            <w:vAlign w:val="center"/>
          </w:tcPr>
          <w:p w14:paraId="1A917F96" w14:textId="77777777" w:rsidR="00483833" w:rsidRDefault="00000000">
            <w:r>
              <w:rPr>
                <w:b/>
                <w:sz w:val="18"/>
              </w:rPr>
              <w:t>Collection</w:t>
            </w:r>
          </w:p>
        </w:tc>
        <w:tc>
          <w:tcPr>
            <w:tcW w:w="3120" w:type="dxa"/>
            <w:shd w:val="clear" w:color="auto" w:fill="F2F4F7"/>
            <w:tcMar>
              <w:top w:w="80" w:type="dxa"/>
              <w:left w:w="120" w:type="dxa"/>
              <w:bottom w:w="80" w:type="dxa"/>
              <w:right w:w="120" w:type="dxa"/>
            </w:tcMar>
            <w:vAlign w:val="center"/>
          </w:tcPr>
          <w:p w14:paraId="5AD853F7" w14:textId="77777777" w:rsidR="00483833" w:rsidRDefault="00000000">
            <w:r>
              <w:rPr>
                <w:b/>
                <w:sz w:val="18"/>
              </w:rPr>
              <w:t>Belangrijkste velden</w:t>
            </w:r>
          </w:p>
        </w:tc>
        <w:tc>
          <w:tcPr>
            <w:tcW w:w="3120" w:type="dxa"/>
            <w:shd w:val="clear" w:color="auto" w:fill="F2F4F7"/>
            <w:tcMar>
              <w:top w:w="80" w:type="dxa"/>
              <w:left w:w="120" w:type="dxa"/>
              <w:bottom w:w="80" w:type="dxa"/>
              <w:right w:w="120" w:type="dxa"/>
            </w:tcMar>
            <w:vAlign w:val="center"/>
          </w:tcPr>
          <w:p w14:paraId="381A0698" w14:textId="77777777" w:rsidR="00483833" w:rsidRDefault="00000000">
            <w:r>
              <w:rPr>
                <w:b/>
                <w:sz w:val="18"/>
              </w:rPr>
              <w:t>Relaties</w:t>
            </w:r>
          </w:p>
        </w:tc>
      </w:tr>
      <w:tr w:rsidR="00483833" w14:paraId="38D55684" w14:textId="77777777">
        <w:tc>
          <w:tcPr>
            <w:tcW w:w="3120" w:type="dxa"/>
            <w:tcMar>
              <w:top w:w="80" w:type="dxa"/>
              <w:left w:w="120" w:type="dxa"/>
              <w:bottom w:w="80" w:type="dxa"/>
              <w:right w:w="120" w:type="dxa"/>
            </w:tcMar>
            <w:vAlign w:val="center"/>
          </w:tcPr>
          <w:p w14:paraId="7BFD188D" w14:textId="77777777" w:rsidR="00483833" w:rsidRDefault="00000000">
            <w:r>
              <w:rPr>
                <w:sz w:val="18"/>
              </w:rPr>
              <w:t>users</w:t>
            </w:r>
          </w:p>
        </w:tc>
        <w:tc>
          <w:tcPr>
            <w:tcW w:w="3120" w:type="dxa"/>
            <w:tcMar>
              <w:top w:w="80" w:type="dxa"/>
              <w:left w:w="120" w:type="dxa"/>
              <w:bottom w:w="80" w:type="dxa"/>
              <w:right w:w="120" w:type="dxa"/>
            </w:tcMar>
            <w:vAlign w:val="center"/>
          </w:tcPr>
          <w:p w14:paraId="37A3D7ED" w14:textId="77777777" w:rsidR="00483833" w:rsidRDefault="00000000">
            <w:r>
              <w:rPr>
                <w:sz w:val="18"/>
              </w:rPr>
              <w:t>name, email, role</w:t>
            </w:r>
          </w:p>
        </w:tc>
        <w:tc>
          <w:tcPr>
            <w:tcW w:w="3120" w:type="dxa"/>
            <w:tcMar>
              <w:top w:w="80" w:type="dxa"/>
              <w:left w:w="120" w:type="dxa"/>
              <w:bottom w:w="80" w:type="dxa"/>
              <w:right w:w="120" w:type="dxa"/>
            </w:tcMar>
            <w:vAlign w:val="center"/>
          </w:tcPr>
          <w:p w14:paraId="239F7EEF" w14:textId="77777777" w:rsidR="00483833" w:rsidRDefault="00000000">
            <w:r>
              <w:rPr>
                <w:sz w:val="18"/>
              </w:rPr>
              <w:t>lid, medewerker of coach</w:t>
            </w:r>
          </w:p>
        </w:tc>
      </w:tr>
      <w:tr w:rsidR="00483833" w14:paraId="37E413B5" w14:textId="77777777">
        <w:tc>
          <w:tcPr>
            <w:tcW w:w="3120" w:type="dxa"/>
            <w:tcMar>
              <w:top w:w="80" w:type="dxa"/>
              <w:left w:w="120" w:type="dxa"/>
              <w:bottom w:w="80" w:type="dxa"/>
              <w:right w:w="120" w:type="dxa"/>
            </w:tcMar>
            <w:vAlign w:val="center"/>
          </w:tcPr>
          <w:p w14:paraId="6B64C890" w14:textId="77777777" w:rsidR="00483833" w:rsidRDefault="00000000">
            <w:r>
              <w:rPr>
                <w:sz w:val="18"/>
              </w:rPr>
              <w:t>leden</w:t>
            </w:r>
          </w:p>
        </w:tc>
        <w:tc>
          <w:tcPr>
            <w:tcW w:w="3120" w:type="dxa"/>
            <w:tcMar>
              <w:top w:w="80" w:type="dxa"/>
              <w:left w:w="120" w:type="dxa"/>
              <w:bottom w:w="80" w:type="dxa"/>
              <w:right w:w="120" w:type="dxa"/>
            </w:tcMar>
            <w:vAlign w:val="center"/>
          </w:tcPr>
          <w:p w14:paraId="146F2883" w14:textId="77777777" w:rsidR="00483833" w:rsidRDefault="00000000">
            <w:r>
              <w:rPr>
                <w:sz w:val="18"/>
              </w:rPr>
              <w:t>naam, email, status, abonnement</w:t>
            </w:r>
          </w:p>
        </w:tc>
        <w:tc>
          <w:tcPr>
            <w:tcW w:w="3120" w:type="dxa"/>
            <w:tcMar>
              <w:top w:w="80" w:type="dxa"/>
              <w:left w:w="120" w:type="dxa"/>
              <w:bottom w:w="80" w:type="dxa"/>
              <w:right w:w="120" w:type="dxa"/>
            </w:tcMar>
            <w:vAlign w:val="center"/>
          </w:tcPr>
          <w:p w14:paraId="0771E829" w14:textId="77777777" w:rsidR="00483833" w:rsidRDefault="00000000">
            <w:r>
              <w:rPr>
                <w:sz w:val="18"/>
              </w:rPr>
              <w:t>abonnement, inschrijvingen, afspraken, toegangspogingen</w:t>
            </w:r>
          </w:p>
        </w:tc>
      </w:tr>
      <w:tr w:rsidR="00483833" w14:paraId="4DCAC7E5" w14:textId="77777777">
        <w:tc>
          <w:tcPr>
            <w:tcW w:w="3120" w:type="dxa"/>
            <w:tcMar>
              <w:top w:w="80" w:type="dxa"/>
              <w:left w:w="120" w:type="dxa"/>
              <w:bottom w:w="80" w:type="dxa"/>
              <w:right w:w="120" w:type="dxa"/>
            </w:tcMar>
            <w:vAlign w:val="center"/>
          </w:tcPr>
          <w:p w14:paraId="43D4E40A" w14:textId="77777777" w:rsidR="00483833" w:rsidRDefault="00000000">
            <w:r>
              <w:rPr>
                <w:sz w:val="18"/>
              </w:rPr>
              <w:t>abonnementen</w:t>
            </w:r>
          </w:p>
        </w:tc>
        <w:tc>
          <w:tcPr>
            <w:tcW w:w="3120" w:type="dxa"/>
            <w:tcMar>
              <w:top w:w="80" w:type="dxa"/>
              <w:left w:w="120" w:type="dxa"/>
              <w:bottom w:w="80" w:type="dxa"/>
              <w:right w:w="120" w:type="dxa"/>
            </w:tcMar>
            <w:vAlign w:val="center"/>
          </w:tcPr>
          <w:p w14:paraId="593D32F1" w14:textId="77777777" w:rsidR="00483833" w:rsidRDefault="00000000">
            <w:r>
              <w:rPr>
                <w:sz w:val="18"/>
              </w:rPr>
              <w:t>type, status, teller, cursus-addendum</w:t>
            </w:r>
          </w:p>
        </w:tc>
        <w:tc>
          <w:tcPr>
            <w:tcW w:w="3120" w:type="dxa"/>
            <w:tcMar>
              <w:top w:w="80" w:type="dxa"/>
              <w:left w:w="120" w:type="dxa"/>
              <w:bottom w:w="80" w:type="dxa"/>
              <w:right w:w="120" w:type="dxa"/>
            </w:tcMar>
            <w:vAlign w:val="center"/>
          </w:tcPr>
          <w:p w14:paraId="1BD82331" w14:textId="77777777" w:rsidR="00483833" w:rsidRDefault="00000000">
            <w:r>
              <w:rPr>
                <w:sz w:val="18"/>
              </w:rPr>
              <w:t>wordt gekoppeld aan leden</w:t>
            </w:r>
          </w:p>
        </w:tc>
      </w:tr>
      <w:tr w:rsidR="00483833" w14:paraId="3C869456" w14:textId="77777777">
        <w:tc>
          <w:tcPr>
            <w:tcW w:w="3120" w:type="dxa"/>
            <w:tcMar>
              <w:top w:w="80" w:type="dxa"/>
              <w:left w:w="120" w:type="dxa"/>
              <w:bottom w:w="80" w:type="dxa"/>
              <w:right w:w="120" w:type="dxa"/>
            </w:tcMar>
            <w:vAlign w:val="center"/>
          </w:tcPr>
          <w:p w14:paraId="776385C3" w14:textId="77777777" w:rsidR="00483833" w:rsidRDefault="00000000">
            <w:r>
              <w:rPr>
                <w:sz w:val="18"/>
              </w:rPr>
              <w:t>coaches</w:t>
            </w:r>
          </w:p>
        </w:tc>
        <w:tc>
          <w:tcPr>
            <w:tcW w:w="3120" w:type="dxa"/>
            <w:tcMar>
              <w:top w:w="80" w:type="dxa"/>
              <w:left w:w="120" w:type="dxa"/>
              <w:bottom w:w="80" w:type="dxa"/>
              <w:right w:w="120" w:type="dxa"/>
            </w:tcMar>
            <w:vAlign w:val="center"/>
          </w:tcPr>
          <w:p w14:paraId="400F876C" w14:textId="5D1CBBFA" w:rsidR="00483833" w:rsidRDefault="00000000">
            <w:r>
              <w:rPr>
                <w:sz w:val="18"/>
              </w:rPr>
              <w:t>naam, email</w:t>
            </w:r>
            <w:r w:rsidR="0009208E">
              <w:rPr>
                <w:sz w:val="18"/>
              </w:rPr>
              <w:t>cfgfgfdrtretrtrtrtrtrtrtrtgftvfcfdcfgfdscdcd5xxx</w:t>
            </w:r>
            <w:r>
              <w:rPr>
                <w:sz w:val="18"/>
              </w:rPr>
              <w:t>, specialisatie, status</w:t>
            </w:r>
          </w:p>
        </w:tc>
        <w:tc>
          <w:tcPr>
            <w:tcW w:w="3120" w:type="dxa"/>
            <w:tcMar>
              <w:top w:w="80" w:type="dxa"/>
              <w:left w:w="120" w:type="dxa"/>
              <w:bottom w:w="80" w:type="dxa"/>
              <w:right w:w="120" w:type="dxa"/>
            </w:tcMar>
            <w:vAlign w:val="center"/>
          </w:tcPr>
          <w:p w14:paraId="2ECAFE32" w14:textId="77777777" w:rsidR="00483833" w:rsidRDefault="00000000">
            <w:r>
              <w:rPr>
                <w:sz w:val="18"/>
              </w:rPr>
              <w:t>coachafspraken</w:t>
            </w:r>
          </w:p>
        </w:tc>
      </w:tr>
      <w:tr w:rsidR="00483833" w14:paraId="35612DEA" w14:textId="77777777">
        <w:tc>
          <w:tcPr>
            <w:tcW w:w="3120" w:type="dxa"/>
            <w:tcMar>
              <w:top w:w="80" w:type="dxa"/>
              <w:left w:w="120" w:type="dxa"/>
              <w:bottom w:w="80" w:type="dxa"/>
              <w:right w:w="120" w:type="dxa"/>
            </w:tcMar>
            <w:vAlign w:val="center"/>
          </w:tcPr>
          <w:p w14:paraId="11F58EB9" w14:textId="77777777" w:rsidR="00483833" w:rsidRDefault="00000000">
            <w:r>
              <w:rPr>
                <w:sz w:val="18"/>
              </w:rPr>
              <w:t>medewerkers</w:t>
            </w:r>
          </w:p>
        </w:tc>
        <w:tc>
          <w:tcPr>
            <w:tcW w:w="3120" w:type="dxa"/>
            <w:tcMar>
              <w:top w:w="80" w:type="dxa"/>
              <w:left w:w="120" w:type="dxa"/>
              <w:bottom w:w="80" w:type="dxa"/>
              <w:right w:w="120" w:type="dxa"/>
            </w:tcMar>
            <w:vAlign w:val="center"/>
          </w:tcPr>
          <w:p w14:paraId="1470FCC4" w14:textId="77777777" w:rsidR="00483833" w:rsidRDefault="00000000">
            <w:r>
              <w:rPr>
                <w:sz w:val="18"/>
              </w:rPr>
              <w:t>naam, email, rol, status</w:t>
            </w:r>
          </w:p>
        </w:tc>
        <w:tc>
          <w:tcPr>
            <w:tcW w:w="3120" w:type="dxa"/>
            <w:tcMar>
              <w:top w:w="80" w:type="dxa"/>
              <w:left w:w="120" w:type="dxa"/>
              <w:bottom w:w="80" w:type="dxa"/>
              <w:right w:w="120" w:type="dxa"/>
            </w:tcMar>
            <w:vAlign w:val="center"/>
          </w:tcPr>
          <w:p w14:paraId="4D9DAF76" w14:textId="77777777" w:rsidR="00483833" w:rsidRDefault="00000000">
            <w:r>
              <w:rPr>
                <w:sz w:val="18"/>
              </w:rPr>
              <w:t>wordt gekoppeld aan users</w:t>
            </w:r>
          </w:p>
        </w:tc>
      </w:tr>
      <w:tr w:rsidR="00483833" w14:paraId="5A8E2F22" w14:textId="77777777">
        <w:tc>
          <w:tcPr>
            <w:tcW w:w="3120" w:type="dxa"/>
            <w:tcMar>
              <w:top w:w="80" w:type="dxa"/>
              <w:left w:w="120" w:type="dxa"/>
              <w:bottom w:w="80" w:type="dxa"/>
              <w:right w:w="120" w:type="dxa"/>
            </w:tcMar>
            <w:vAlign w:val="center"/>
          </w:tcPr>
          <w:p w14:paraId="6C2B40FF" w14:textId="77777777" w:rsidR="00483833" w:rsidRDefault="00000000">
            <w:r>
              <w:rPr>
                <w:sz w:val="18"/>
              </w:rPr>
              <w:t>cursussen</w:t>
            </w:r>
          </w:p>
        </w:tc>
        <w:tc>
          <w:tcPr>
            <w:tcW w:w="3120" w:type="dxa"/>
            <w:tcMar>
              <w:top w:w="80" w:type="dxa"/>
              <w:left w:w="120" w:type="dxa"/>
              <w:bottom w:w="80" w:type="dxa"/>
              <w:right w:w="120" w:type="dxa"/>
            </w:tcMar>
            <w:vAlign w:val="center"/>
          </w:tcPr>
          <w:p w14:paraId="5269726B" w14:textId="77777777" w:rsidR="00483833" w:rsidRDefault="00000000">
            <w:r>
              <w:rPr>
                <w:sz w:val="18"/>
              </w:rPr>
              <w:t>naam, status, beschikbare momenten</w:t>
            </w:r>
          </w:p>
        </w:tc>
        <w:tc>
          <w:tcPr>
            <w:tcW w:w="3120" w:type="dxa"/>
            <w:tcMar>
              <w:top w:w="80" w:type="dxa"/>
              <w:left w:w="120" w:type="dxa"/>
              <w:bottom w:w="80" w:type="dxa"/>
              <w:right w:w="120" w:type="dxa"/>
            </w:tcMar>
            <w:vAlign w:val="center"/>
          </w:tcPr>
          <w:p w14:paraId="32574F69" w14:textId="77777777" w:rsidR="00483833" w:rsidRDefault="00000000">
            <w:r>
              <w:rPr>
                <w:sz w:val="18"/>
              </w:rPr>
              <w:t>cursusinschrijvingen</w:t>
            </w:r>
          </w:p>
        </w:tc>
      </w:tr>
      <w:tr w:rsidR="00483833" w:rsidRPr="0009208E" w14:paraId="1C990A22" w14:textId="77777777">
        <w:tc>
          <w:tcPr>
            <w:tcW w:w="3120" w:type="dxa"/>
            <w:tcMar>
              <w:top w:w="80" w:type="dxa"/>
              <w:left w:w="120" w:type="dxa"/>
              <w:bottom w:w="80" w:type="dxa"/>
              <w:right w:w="120" w:type="dxa"/>
            </w:tcMar>
            <w:vAlign w:val="center"/>
          </w:tcPr>
          <w:p w14:paraId="1BB309D7" w14:textId="77777777" w:rsidR="00483833" w:rsidRDefault="00000000">
            <w:r>
              <w:rPr>
                <w:sz w:val="18"/>
              </w:rPr>
              <w:t>cursus-inschrijvingen</w:t>
            </w:r>
          </w:p>
        </w:tc>
        <w:tc>
          <w:tcPr>
            <w:tcW w:w="3120" w:type="dxa"/>
            <w:tcMar>
              <w:top w:w="80" w:type="dxa"/>
              <w:left w:w="120" w:type="dxa"/>
              <w:bottom w:w="80" w:type="dxa"/>
              <w:right w:w="120" w:type="dxa"/>
            </w:tcMar>
            <w:vAlign w:val="center"/>
          </w:tcPr>
          <w:p w14:paraId="3E8D3274" w14:textId="77777777" w:rsidR="00483833" w:rsidRDefault="00000000">
            <w:r>
              <w:rPr>
                <w:sz w:val="18"/>
              </w:rPr>
              <w:t>lid, cursus, moment, status</w:t>
            </w:r>
          </w:p>
        </w:tc>
        <w:tc>
          <w:tcPr>
            <w:tcW w:w="3120" w:type="dxa"/>
            <w:tcMar>
              <w:top w:w="80" w:type="dxa"/>
              <w:left w:w="120" w:type="dxa"/>
              <w:bottom w:w="80" w:type="dxa"/>
              <w:right w:w="120" w:type="dxa"/>
            </w:tcMar>
            <w:vAlign w:val="center"/>
          </w:tcPr>
          <w:p w14:paraId="49D57291" w14:textId="77777777" w:rsidR="00483833" w:rsidRPr="0009208E" w:rsidRDefault="00000000">
            <w:pPr>
              <w:rPr>
                <w:lang w:val="nl-NL"/>
              </w:rPr>
            </w:pPr>
            <w:r w:rsidRPr="0009208E">
              <w:rPr>
                <w:sz w:val="18"/>
                <w:lang w:val="nl-NL"/>
              </w:rPr>
              <w:t>verwijst naar lid en cursus</w:t>
            </w:r>
          </w:p>
        </w:tc>
      </w:tr>
      <w:tr w:rsidR="00483833" w:rsidRPr="0009208E" w14:paraId="7D859ABB" w14:textId="77777777">
        <w:tc>
          <w:tcPr>
            <w:tcW w:w="3120" w:type="dxa"/>
            <w:tcMar>
              <w:top w:w="80" w:type="dxa"/>
              <w:left w:w="120" w:type="dxa"/>
              <w:bottom w:w="80" w:type="dxa"/>
              <w:right w:w="120" w:type="dxa"/>
            </w:tcMar>
            <w:vAlign w:val="center"/>
          </w:tcPr>
          <w:p w14:paraId="36266B95" w14:textId="77777777" w:rsidR="00483833" w:rsidRDefault="00000000">
            <w:r>
              <w:rPr>
                <w:sz w:val="18"/>
              </w:rPr>
              <w:t>coach-afspraken</w:t>
            </w:r>
          </w:p>
        </w:tc>
        <w:tc>
          <w:tcPr>
            <w:tcW w:w="3120" w:type="dxa"/>
            <w:tcMar>
              <w:top w:w="80" w:type="dxa"/>
              <w:left w:w="120" w:type="dxa"/>
              <w:bottom w:w="80" w:type="dxa"/>
              <w:right w:w="120" w:type="dxa"/>
            </w:tcMar>
            <w:vAlign w:val="center"/>
          </w:tcPr>
          <w:p w14:paraId="7AF9F390" w14:textId="77777777" w:rsidR="00483833" w:rsidRDefault="00000000">
            <w:r>
              <w:rPr>
                <w:sz w:val="18"/>
              </w:rPr>
              <w:t>lid, coach, datumTijd, status</w:t>
            </w:r>
          </w:p>
        </w:tc>
        <w:tc>
          <w:tcPr>
            <w:tcW w:w="3120" w:type="dxa"/>
            <w:tcMar>
              <w:top w:w="80" w:type="dxa"/>
              <w:left w:w="120" w:type="dxa"/>
              <w:bottom w:w="80" w:type="dxa"/>
              <w:right w:w="120" w:type="dxa"/>
            </w:tcMar>
            <w:vAlign w:val="center"/>
          </w:tcPr>
          <w:p w14:paraId="6201E39B" w14:textId="77777777" w:rsidR="00483833" w:rsidRPr="0009208E" w:rsidRDefault="00000000">
            <w:pPr>
              <w:rPr>
                <w:lang w:val="nl-NL"/>
              </w:rPr>
            </w:pPr>
            <w:r w:rsidRPr="0009208E">
              <w:rPr>
                <w:sz w:val="18"/>
                <w:lang w:val="nl-NL"/>
              </w:rPr>
              <w:t>verwijst naar lid en coach</w:t>
            </w:r>
          </w:p>
        </w:tc>
      </w:tr>
      <w:tr w:rsidR="00483833" w14:paraId="1C530342" w14:textId="77777777">
        <w:tc>
          <w:tcPr>
            <w:tcW w:w="3120" w:type="dxa"/>
            <w:tcMar>
              <w:top w:w="80" w:type="dxa"/>
              <w:left w:w="120" w:type="dxa"/>
              <w:bottom w:w="80" w:type="dxa"/>
              <w:right w:w="120" w:type="dxa"/>
            </w:tcMar>
            <w:vAlign w:val="center"/>
          </w:tcPr>
          <w:p w14:paraId="098DE795" w14:textId="77777777" w:rsidR="00483833" w:rsidRDefault="00000000">
            <w:r>
              <w:rPr>
                <w:sz w:val="18"/>
              </w:rPr>
              <w:t>toegangspogingen</w:t>
            </w:r>
          </w:p>
        </w:tc>
        <w:tc>
          <w:tcPr>
            <w:tcW w:w="3120" w:type="dxa"/>
            <w:tcMar>
              <w:top w:w="80" w:type="dxa"/>
              <w:left w:w="120" w:type="dxa"/>
              <w:bottom w:w="80" w:type="dxa"/>
              <w:right w:w="120" w:type="dxa"/>
            </w:tcMar>
            <w:vAlign w:val="center"/>
          </w:tcPr>
          <w:p w14:paraId="23F9E51F" w14:textId="77777777" w:rsidR="00483833" w:rsidRDefault="00000000">
            <w:r>
              <w:rPr>
                <w:sz w:val="18"/>
              </w:rPr>
              <w:t>lid, datumTijd, resultaat, reden</w:t>
            </w:r>
          </w:p>
        </w:tc>
        <w:tc>
          <w:tcPr>
            <w:tcW w:w="3120" w:type="dxa"/>
            <w:tcMar>
              <w:top w:w="80" w:type="dxa"/>
              <w:left w:w="120" w:type="dxa"/>
              <w:bottom w:w="80" w:type="dxa"/>
              <w:right w:w="120" w:type="dxa"/>
            </w:tcMar>
            <w:vAlign w:val="center"/>
          </w:tcPr>
          <w:p w14:paraId="44D78D42" w14:textId="77777777" w:rsidR="00483833" w:rsidRDefault="00000000">
            <w:r>
              <w:rPr>
                <w:sz w:val="18"/>
              </w:rPr>
              <w:t>verwijst naar lid</w:t>
            </w:r>
          </w:p>
        </w:tc>
      </w:tr>
    </w:tbl>
    <w:p w14:paraId="37B0AC21" w14:textId="77777777" w:rsidR="00483833" w:rsidRDefault="00483833">
      <w:pPr>
        <w:spacing w:after="40"/>
      </w:pPr>
    </w:p>
    <w:p w14:paraId="0FC84DD3" w14:textId="5292416C" w:rsidR="00483833" w:rsidRDefault="00000000">
      <w:pPr>
        <w:pStyle w:val="Heading2"/>
      </w:pPr>
      <w:r>
        <w:lastRenderedPageBreak/>
        <w:t>7.3 Waarom relaties gebruiken?</w:t>
      </w:r>
      <w:r w:rsidR="00EF233F">
        <w:t>x</w:t>
      </w:r>
    </w:p>
    <w:p w14:paraId="125E5758" w14:textId="77777777" w:rsidR="00483833" w:rsidRPr="0009208E" w:rsidRDefault="00000000">
      <w:pPr>
        <w:rPr>
          <w:lang w:val="nl-NL"/>
        </w:rPr>
      </w:pPr>
      <w:r w:rsidRPr="0009208E">
        <w:rPr>
          <w:lang w:val="nl-NL"/>
        </w:rPr>
        <w:t>Een abonnement wordt niet als gewone tekst in ieder lid gekopieerd. Het lid verwijst naar één abonnement-record. Daardoor kan de medewerker het abonnement aanpassen zonder op meerdere plekken te zoeken. Hetzelfde geldt voor coaches en cursussen.</w:t>
      </w:r>
    </w:p>
    <w:p w14:paraId="48498D94" w14:textId="77777777" w:rsidR="00483833" w:rsidRPr="0009208E" w:rsidRDefault="00000000">
      <w:pPr>
        <w:pStyle w:val="Heading1"/>
        <w:rPr>
          <w:lang w:val="nl-NL"/>
        </w:rPr>
      </w:pPr>
      <w:r w:rsidRPr="0009208E">
        <w:rPr>
          <w:lang w:val="nl-NL"/>
        </w:rPr>
        <w:t>8. Class diagram en domeinmodel</w:t>
      </w:r>
    </w:p>
    <w:p w14:paraId="48C952F6" w14:textId="77777777" w:rsidR="00483833" w:rsidRPr="0009208E" w:rsidRDefault="00000000">
      <w:pPr>
        <w:rPr>
          <w:lang w:val="nl-NL"/>
        </w:rPr>
      </w:pPr>
      <w:r w:rsidRPr="0009208E">
        <w:rPr>
          <w:lang w:val="nl-NL"/>
        </w:rPr>
        <w:t>Het class diagram hieronder is conceptueel. De huidige applicatie is geschreven met TypeScript en Payload collections, niet met losse C# classes. De namen en methodes komen uit het oorspronkelijke sportschool-domeinmodel en zijn in de huidige code terug te zien in de hooks en comments.</w:t>
      </w:r>
    </w:p>
    <w:p w14:paraId="6E808C4B" w14:textId="77777777" w:rsidR="00483833" w:rsidRDefault="00000000">
      <w:pPr>
        <w:spacing w:after="80"/>
        <w:jc w:val="center"/>
      </w:pPr>
      <w:r>
        <w:rPr>
          <w:noProof/>
        </w:rPr>
        <w:drawing>
          <wp:inline distT="0" distB="0" distL="0" distR="0" wp14:anchorId="26D93910" wp14:editId="766EE058">
            <wp:extent cx="5715000" cy="3563471"/>
            <wp:effectExtent l="0" t="0" r="0" b="0"/>
            <wp:docPr id="4" name="Picture 4" descr="Diagram uit de technische document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15000" cy="3563471"/>
                    </a:xfrm>
                    <a:prstGeom prst="rect">
                      <a:avLst/>
                    </a:prstGeom>
                  </pic:spPr>
                </pic:pic>
              </a:graphicData>
            </a:graphic>
          </wp:inline>
        </w:drawing>
      </w:r>
    </w:p>
    <w:p w14:paraId="54930CC9" w14:textId="77777777" w:rsidR="00483833" w:rsidRPr="0009208E" w:rsidRDefault="00000000">
      <w:pPr>
        <w:pStyle w:val="Caption"/>
        <w:rPr>
          <w:lang w:val="nl-NL"/>
        </w:rPr>
      </w:pPr>
      <w:r w:rsidRPr="0009208E">
        <w:rPr>
          <w:lang w:val="nl-NL"/>
        </w:rPr>
        <w:t>Figuur 4. Conceptueel class diagram van het domeinmodel.</w:t>
      </w:r>
    </w:p>
    <w:p w14:paraId="285E5875" w14:textId="77777777" w:rsidR="00483833" w:rsidRDefault="00000000">
      <w:pPr>
        <w:pStyle w:val="Heading2"/>
      </w:pPr>
      <w:r>
        <w:t>8.1 Belangrijkste domeinmethodes</w:t>
      </w:r>
    </w:p>
    <w:tbl>
      <w:tblPr>
        <w:tblStyle w:val="TableGrid"/>
        <w:tblW w:w="0" w:type="auto"/>
        <w:tblLayout w:type="fixed"/>
        <w:tblLook w:val="04A0" w:firstRow="1" w:lastRow="0" w:firstColumn="1" w:lastColumn="0" w:noHBand="0" w:noVBand="1"/>
      </w:tblPr>
      <w:tblGrid>
        <w:gridCol w:w="3120"/>
        <w:gridCol w:w="3120"/>
        <w:gridCol w:w="3120"/>
      </w:tblGrid>
      <w:tr w:rsidR="00483833" w14:paraId="71247C04" w14:textId="77777777">
        <w:tc>
          <w:tcPr>
            <w:tcW w:w="3120" w:type="dxa"/>
            <w:shd w:val="clear" w:color="auto" w:fill="F2F4F7"/>
            <w:tcMar>
              <w:top w:w="80" w:type="dxa"/>
              <w:left w:w="120" w:type="dxa"/>
              <w:bottom w:w="80" w:type="dxa"/>
              <w:right w:w="120" w:type="dxa"/>
            </w:tcMar>
            <w:vAlign w:val="center"/>
          </w:tcPr>
          <w:p w14:paraId="46744763" w14:textId="77777777" w:rsidR="00483833" w:rsidRDefault="00000000">
            <w:r>
              <w:rPr>
                <w:b/>
                <w:sz w:val="18"/>
              </w:rPr>
              <w:t>Domeinidee</w:t>
            </w:r>
          </w:p>
        </w:tc>
        <w:tc>
          <w:tcPr>
            <w:tcW w:w="3120" w:type="dxa"/>
            <w:shd w:val="clear" w:color="auto" w:fill="F2F4F7"/>
            <w:tcMar>
              <w:top w:w="80" w:type="dxa"/>
              <w:left w:w="120" w:type="dxa"/>
              <w:bottom w:w="80" w:type="dxa"/>
              <w:right w:w="120" w:type="dxa"/>
            </w:tcMar>
            <w:vAlign w:val="center"/>
          </w:tcPr>
          <w:p w14:paraId="75E3745B" w14:textId="77777777" w:rsidR="00483833" w:rsidRDefault="00000000">
            <w:r>
              <w:rPr>
                <w:b/>
                <w:sz w:val="18"/>
              </w:rPr>
              <w:t>Wat doet het?</w:t>
            </w:r>
          </w:p>
        </w:tc>
        <w:tc>
          <w:tcPr>
            <w:tcW w:w="3120" w:type="dxa"/>
            <w:shd w:val="clear" w:color="auto" w:fill="F2F4F7"/>
            <w:tcMar>
              <w:top w:w="80" w:type="dxa"/>
              <w:left w:w="120" w:type="dxa"/>
              <w:bottom w:w="80" w:type="dxa"/>
              <w:right w:w="120" w:type="dxa"/>
            </w:tcMar>
            <w:vAlign w:val="center"/>
          </w:tcPr>
          <w:p w14:paraId="31F3CDA2" w14:textId="77777777" w:rsidR="00483833" w:rsidRDefault="00000000">
            <w:r>
              <w:rPr>
                <w:b/>
                <w:sz w:val="18"/>
              </w:rPr>
              <w:t>Waar zit het nu?</w:t>
            </w:r>
          </w:p>
        </w:tc>
      </w:tr>
      <w:tr w:rsidR="00483833" w:rsidRPr="0009208E" w14:paraId="7B6BACDC" w14:textId="77777777">
        <w:tc>
          <w:tcPr>
            <w:tcW w:w="3120" w:type="dxa"/>
            <w:tcMar>
              <w:top w:w="80" w:type="dxa"/>
              <w:left w:w="120" w:type="dxa"/>
              <w:bottom w:w="80" w:type="dxa"/>
              <w:right w:w="120" w:type="dxa"/>
            </w:tcMar>
            <w:vAlign w:val="center"/>
          </w:tcPr>
          <w:p w14:paraId="1FB6A030" w14:textId="77777777" w:rsidR="00483833" w:rsidRDefault="00000000">
            <w:r>
              <w:rPr>
                <w:sz w:val="18"/>
              </w:rPr>
              <w:t>Lid.SchrijfIn()</w:t>
            </w:r>
          </w:p>
        </w:tc>
        <w:tc>
          <w:tcPr>
            <w:tcW w:w="3120" w:type="dxa"/>
            <w:tcMar>
              <w:top w:w="80" w:type="dxa"/>
              <w:left w:w="120" w:type="dxa"/>
              <w:bottom w:w="80" w:type="dxa"/>
              <w:right w:w="120" w:type="dxa"/>
            </w:tcMar>
            <w:vAlign w:val="center"/>
          </w:tcPr>
          <w:p w14:paraId="3C2C194B" w14:textId="77777777" w:rsidR="00483833" w:rsidRPr="0009208E" w:rsidRDefault="00000000">
            <w:pPr>
              <w:rPr>
                <w:lang w:val="nl-NL"/>
              </w:rPr>
            </w:pPr>
            <w:r w:rsidRPr="0009208E">
              <w:rPr>
                <w:sz w:val="18"/>
                <w:lang w:val="nl-NL"/>
              </w:rPr>
              <w:t>Controleert cursusrecht en dubbele inschrijving.</w:t>
            </w:r>
          </w:p>
        </w:tc>
        <w:tc>
          <w:tcPr>
            <w:tcW w:w="3120" w:type="dxa"/>
            <w:tcMar>
              <w:top w:w="80" w:type="dxa"/>
              <w:left w:w="120" w:type="dxa"/>
              <w:bottom w:w="80" w:type="dxa"/>
              <w:right w:w="120" w:type="dxa"/>
            </w:tcMar>
            <w:vAlign w:val="center"/>
          </w:tcPr>
          <w:p w14:paraId="02D33382" w14:textId="77777777" w:rsidR="00483833" w:rsidRPr="0009208E" w:rsidRDefault="00000000">
            <w:pPr>
              <w:rPr>
                <w:lang w:val="nl-NL"/>
              </w:rPr>
            </w:pPr>
            <w:r w:rsidRPr="0009208E">
              <w:rPr>
                <w:sz w:val="18"/>
                <w:lang w:val="nl-NL"/>
              </w:rPr>
              <w:t>beforeChange hook in `CursusInschrijvingen.ts`.</w:t>
            </w:r>
          </w:p>
        </w:tc>
      </w:tr>
      <w:tr w:rsidR="00483833" w:rsidRPr="0009208E" w14:paraId="4876134E" w14:textId="77777777">
        <w:tc>
          <w:tcPr>
            <w:tcW w:w="3120" w:type="dxa"/>
            <w:tcMar>
              <w:top w:w="80" w:type="dxa"/>
              <w:left w:w="120" w:type="dxa"/>
              <w:bottom w:w="80" w:type="dxa"/>
              <w:right w:w="120" w:type="dxa"/>
            </w:tcMar>
            <w:vAlign w:val="center"/>
          </w:tcPr>
          <w:p w14:paraId="6CD35B53" w14:textId="77777777" w:rsidR="00483833" w:rsidRDefault="00000000">
            <w:r>
              <w:rPr>
                <w:sz w:val="18"/>
              </w:rPr>
              <w:t>Lid.PlanAfspraak()</w:t>
            </w:r>
          </w:p>
        </w:tc>
        <w:tc>
          <w:tcPr>
            <w:tcW w:w="3120" w:type="dxa"/>
            <w:tcMar>
              <w:top w:w="80" w:type="dxa"/>
              <w:left w:w="120" w:type="dxa"/>
              <w:bottom w:w="80" w:type="dxa"/>
              <w:right w:w="120" w:type="dxa"/>
            </w:tcMar>
            <w:vAlign w:val="center"/>
          </w:tcPr>
          <w:p w14:paraId="03636330" w14:textId="77777777" w:rsidR="00483833" w:rsidRPr="0009208E" w:rsidRDefault="00000000">
            <w:pPr>
              <w:rPr>
                <w:lang w:val="nl-NL"/>
              </w:rPr>
            </w:pPr>
            <w:r w:rsidRPr="0009208E">
              <w:rPr>
                <w:sz w:val="18"/>
                <w:lang w:val="nl-NL"/>
              </w:rPr>
              <w:t>Plant een afspraak voor het eigen lid.</w:t>
            </w:r>
          </w:p>
        </w:tc>
        <w:tc>
          <w:tcPr>
            <w:tcW w:w="3120" w:type="dxa"/>
            <w:tcMar>
              <w:top w:w="80" w:type="dxa"/>
              <w:left w:w="120" w:type="dxa"/>
              <w:bottom w:w="80" w:type="dxa"/>
              <w:right w:w="120" w:type="dxa"/>
            </w:tcMar>
            <w:vAlign w:val="center"/>
          </w:tcPr>
          <w:p w14:paraId="16E0C86F" w14:textId="77777777" w:rsidR="00483833" w:rsidRPr="0009208E" w:rsidRDefault="00000000">
            <w:pPr>
              <w:rPr>
                <w:lang w:val="nl-NL"/>
              </w:rPr>
            </w:pPr>
            <w:r w:rsidRPr="0009208E">
              <w:rPr>
                <w:sz w:val="18"/>
                <w:lang w:val="nl-NL"/>
              </w:rPr>
              <w:t>beforeChange hook in `CoachAfspraken.ts`.</w:t>
            </w:r>
          </w:p>
        </w:tc>
      </w:tr>
      <w:tr w:rsidR="00483833" w:rsidRPr="0009208E" w14:paraId="083770F7" w14:textId="77777777">
        <w:tc>
          <w:tcPr>
            <w:tcW w:w="3120" w:type="dxa"/>
            <w:tcMar>
              <w:top w:w="80" w:type="dxa"/>
              <w:left w:w="120" w:type="dxa"/>
              <w:bottom w:w="80" w:type="dxa"/>
              <w:right w:w="120" w:type="dxa"/>
            </w:tcMar>
            <w:vAlign w:val="center"/>
          </w:tcPr>
          <w:p w14:paraId="74CF6E06" w14:textId="77777777" w:rsidR="00483833" w:rsidRDefault="00000000">
            <w:r>
              <w:rPr>
                <w:sz w:val="18"/>
              </w:rPr>
              <w:t>Lid.ControleerToegang()</w:t>
            </w:r>
          </w:p>
        </w:tc>
        <w:tc>
          <w:tcPr>
            <w:tcW w:w="3120" w:type="dxa"/>
            <w:tcMar>
              <w:top w:w="80" w:type="dxa"/>
              <w:left w:w="120" w:type="dxa"/>
              <w:bottom w:w="80" w:type="dxa"/>
              <w:right w:w="120" w:type="dxa"/>
            </w:tcMar>
            <w:vAlign w:val="center"/>
          </w:tcPr>
          <w:p w14:paraId="54BCE273" w14:textId="77777777" w:rsidR="00483833" w:rsidRPr="0009208E" w:rsidRDefault="00000000">
            <w:pPr>
              <w:rPr>
                <w:lang w:val="nl-NL"/>
              </w:rPr>
            </w:pPr>
            <w:r w:rsidRPr="0009208E">
              <w:rPr>
                <w:sz w:val="18"/>
                <w:lang w:val="nl-NL"/>
              </w:rPr>
              <w:t>Bepaalt of het lid naar binnen mag.</w:t>
            </w:r>
          </w:p>
        </w:tc>
        <w:tc>
          <w:tcPr>
            <w:tcW w:w="3120" w:type="dxa"/>
            <w:tcMar>
              <w:top w:w="80" w:type="dxa"/>
              <w:left w:w="120" w:type="dxa"/>
              <w:bottom w:w="80" w:type="dxa"/>
              <w:right w:w="120" w:type="dxa"/>
            </w:tcMar>
            <w:vAlign w:val="center"/>
          </w:tcPr>
          <w:p w14:paraId="6D4842CC" w14:textId="77777777" w:rsidR="00483833" w:rsidRPr="0009208E" w:rsidRDefault="00000000">
            <w:pPr>
              <w:rPr>
                <w:lang w:val="nl-NL"/>
              </w:rPr>
            </w:pPr>
            <w:r w:rsidRPr="0009208E">
              <w:rPr>
                <w:sz w:val="18"/>
                <w:lang w:val="nl-NL"/>
              </w:rPr>
              <w:t>beforeValidate hook in `Toegangspogingen.ts`.</w:t>
            </w:r>
          </w:p>
        </w:tc>
      </w:tr>
      <w:tr w:rsidR="00483833" w:rsidRPr="0009208E" w14:paraId="74679ABB" w14:textId="77777777">
        <w:tc>
          <w:tcPr>
            <w:tcW w:w="3120" w:type="dxa"/>
            <w:tcMar>
              <w:top w:w="80" w:type="dxa"/>
              <w:left w:w="120" w:type="dxa"/>
              <w:bottom w:w="80" w:type="dxa"/>
              <w:right w:w="120" w:type="dxa"/>
            </w:tcMar>
            <w:vAlign w:val="center"/>
          </w:tcPr>
          <w:p w14:paraId="51F57A16" w14:textId="77777777" w:rsidR="00483833" w:rsidRDefault="00000000">
            <w:r>
              <w:rPr>
                <w:sz w:val="18"/>
              </w:rPr>
              <w:lastRenderedPageBreak/>
              <w:t>Abonnement.MagNaarBinnen()</w:t>
            </w:r>
          </w:p>
        </w:tc>
        <w:tc>
          <w:tcPr>
            <w:tcW w:w="3120" w:type="dxa"/>
            <w:tcMar>
              <w:top w:w="80" w:type="dxa"/>
              <w:left w:w="120" w:type="dxa"/>
              <w:bottom w:w="80" w:type="dxa"/>
              <w:right w:w="120" w:type="dxa"/>
            </w:tcMar>
            <w:vAlign w:val="center"/>
          </w:tcPr>
          <w:p w14:paraId="51598D56" w14:textId="77777777" w:rsidR="00483833" w:rsidRDefault="00000000">
            <w:r>
              <w:rPr>
                <w:sz w:val="18"/>
              </w:rPr>
              <w:t>Controleert status en weeklimiet.</w:t>
            </w:r>
          </w:p>
        </w:tc>
        <w:tc>
          <w:tcPr>
            <w:tcW w:w="3120" w:type="dxa"/>
            <w:tcMar>
              <w:top w:w="80" w:type="dxa"/>
              <w:left w:w="120" w:type="dxa"/>
              <w:bottom w:w="80" w:type="dxa"/>
              <w:right w:w="120" w:type="dxa"/>
            </w:tcMar>
            <w:vAlign w:val="center"/>
          </w:tcPr>
          <w:p w14:paraId="738FF2EE" w14:textId="77777777" w:rsidR="00483833" w:rsidRPr="0009208E" w:rsidRDefault="00000000">
            <w:pPr>
              <w:rPr>
                <w:lang w:val="nl-NL"/>
              </w:rPr>
            </w:pPr>
            <w:r w:rsidRPr="0009208E">
              <w:rPr>
                <w:sz w:val="18"/>
                <w:lang w:val="nl-NL"/>
              </w:rPr>
              <w:t>Logica in de toegangspoging-hook.</w:t>
            </w:r>
          </w:p>
        </w:tc>
      </w:tr>
      <w:tr w:rsidR="00483833" w14:paraId="371FA244" w14:textId="77777777">
        <w:tc>
          <w:tcPr>
            <w:tcW w:w="3120" w:type="dxa"/>
            <w:tcMar>
              <w:top w:w="80" w:type="dxa"/>
              <w:left w:w="120" w:type="dxa"/>
              <w:bottom w:w="80" w:type="dxa"/>
              <w:right w:w="120" w:type="dxa"/>
            </w:tcMar>
            <w:vAlign w:val="center"/>
          </w:tcPr>
          <w:p w14:paraId="45A7E4F4" w14:textId="77777777" w:rsidR="00483833" w:rsidRDefault="00000000">
            <w:r>
              <w:rPr>
                <w:sz w:val="18"/>
              </w:rPr>
              <w:t>Abonnement.Annuleer()</w:t>
            </w:r>
          </w:p>
        </w:tc>
        <w:tc>
          <w:tcPr>
            <w:tcW w:w="3120" w:type="dxa"/>
            <w:tcMar>
              <w:top w:w="80" w:type="dxa"/>
              <w:left w:w="120" w:type="dxa"/>
              <w:bottom w:w="80" w:type="dxa"/>
              <w:right w:w="120" w:type="dxa"/>
            </w:tcMar>
            <w:vAlign w:val="center"/>
          </w:tcPr>
          <w:p w14:paraId="55074991" w14:textId="77777777" w:rsidR="00483833" w:rsidRPr="0009208E" w:rsidRDefault="00000000">
            <w:pPr>
              <w:rPr>
                <w:lang w:val="nl-NL"/>
              </w:rPr>
            </w:pPr>
            <w:r w:rsidRPr="0009208E">
              <w:rPr>
                <w:sz w:val="18"/>
                <w:lang w:val="nl-NL"/>
              </w:rPr>
              <w:t>Zet status op geannuleerd en vult einddatum.</w:t>
            </w:r>
          </w:p>
        </w:tc>
        <w:tc>
          <w:tcPr>
            <w:tcW w:w="3120" w:type="dxa"/>
            <w:tcMar>
              <w:top w:w="80" w:type="dxa"/>
              <w:left w:w="120" w:type="dxa"/>
              <w:bottom w:w="80" w:type="dxa"/>
              <w:right w:w="120" w:type="dxa"/>
            </w:tcMar>
            <w:vAlign w:val="center"/>
          </w:tcPr>
          <w:p w14:paraId="139E3338" w14:textId="77777777" w:rsidR="00483833" w:rsidRDefault="00000000">
            <w:r>
              <w:rPr>
                <w:sz w:val="18"/>
              </w:rPr>
              <w:t>beforeChange hook in `Abonnementen.ts`.</w:t>
            </w:r>
          </w:p>
        </w:tc>
      </w:tr>
      <w:tr w:rsidR="00483833" w14:paraId="7E32291D" w14:textId="77777777">
        <w:tc>
          <w:tcPr>
            <w:tcW w:w="3120" w:type="dxa"/>
            <w:tcMar>
              <w:top w:w="80" w:type="dxa"/>
              <w:left w:w="120" w:type="dxa"/>
              <w:bottom w:w="80" w:type="dxa"/>
              <w:right w:w="120" w:type="dxa"/>
            </w:tcMar>
            <w:vAlign w:val="center"/>
          </w:tcPr>
          <w:p w14:paraId="53A0EA03" w14:textId="77777777" w:rsidR="00483833" w:rsidRDefault="00000000">
            <w:r>
              <w:rPr>
                <w:sz w:val="18"/>
              </w:rPr>
              <w:t>Coach.HeeftAfspraak()</w:t>
            </w:r>
          </w:p>
        </w:tc>
        <w:tc>
          <w:tcPr>
            <w:tcW w:w="3120" w:type="dxa"/>
            <w:tcMar>
              <w:top w:w="80" w:type="dxa"/>
              <w:left w:w="120" w:type="dxa"/>
              <w:bottom w:w="80" w:type="dxa"/>
              <w:right w:w="120" w:type="dxa"/>
            </w:tcMar>
            <w:vAlign w:val="center"/>
          </w:tcPr>
          <w:p w14:paraId="5F3E50BA" w14:textId="77777777" w:rsidR="00483833" w:rsidRPr="0009208E" w:rsidRDefault="00000000">
            <w:pPr>
              <w:rPr>
                <w:lang w:val="nl-NL"/>
              </w:rPr>
            </w:pPr>
            <w:r w:rsidRPr="0009208E">
              <w:rPr>
                <w:sz w:val="18"/>
                <w:lang w:val="nl-NL"/>
              </w:rPr>
              <w:t>Checkt of hetzelfde moment al bezet is.</w:t>
            </w:r>
          </w:p>
        </w:tc>
        <w:tc>
          <w:tcPr>
            <w:tcW w:w="3120" w:type="dxa"/>
            <w:tcMar>
              <w:top w:w="80" w:type="dxa"/>
              <w:left w:w="120" w:type="dxa"/>
              <w:bottom w:w="80" w:type="dxa"/>
              <w:right w:w="120" w:type="dxa"/>
            </w:tcMar>
            <w:vAlign w:val="center"/>
          </w:tcPr>
          <w:p w14:paraId="74ABCF07" w14:textId="77777777" w:rsidR="00483833" w:rsidRDefault="00000000">
            <w:r>
              <w:rPr>
                <w:sz w:val="18"/>
              </w:rPr>
              <w:t>Query in `CoachAfspraken.ts`.</w:t>
            </w:r>
          </w:p>
        </w:tc>
      </w:tr>
      <w:tr w:rsidR="00483833" w14:paraId="3E34DB4A" w14:textId="77777777">
        <w:tc>
          <w:tcPr>
            <w:tcW w:w="3120" w:type="dxa"/>
            <w:tcMar>
              <w:top w:w="80" w:type="dxa"/>
              <w:left w:w="120" w:type="dxa"/>
              <w:bottom w:w="80" w:type="dxa"/>
              <w:right w:w="120" w:type="dxa"/>
            </w:tcMar>
            <w:vAlign w:val="center"/>
          </w:tcPr>
          <w:p w14:paraId="65603B30" w14:textId="77777777" w:rsidR="00483833" w:rsidRDefault="00000000">
            <w:r>
              <w:rPr>
                <w:sz w:val="18"/>
              </w:rPr>
              <w:t>Cursus.VoegMomentToe()</w:t>
            </w:r>
          </w:p>
        </w:tc>
        <w:tc>
          <w:tcPr>
            <w:tcW w:w="3120" w:type="dxa"/>
            <w:tcMar>
              <w:top w:w="80" w:type="dxa"/>
              <w:left w:w="120" w:type="dxa"/>
              <w:bottom w:w="80" w:type="dxa"/>
              <w:right w:w="120" w:type="dxa"/>
            </w:tcMar>
            <w:vAlign w:val="center"/>
          </w:tcPr>
          <w:p w14:paraId="37CB91CE" w14:textId="77777777" w:rsidR="00483833" w:rsidRPr="0009208E" w:rsidRDefault="00000000">
            <w:pPr>
              <w:rPr>
                <w:lang w:val="nl-NL"/>
              </w:rPr>
            </w:pPr>
            <w:r w:rsidRPr="0009208E">
              <w:rPr>
                <w:sz w:val="18"/>
                <w:lang w:val="nl-NL"/>
              </w:rPr>
              <w:t>Voegt een beschikbaar moment toe.</w:t>
            </w:r>
          </w:p>
        </w:tc>
        <w:tc>
          <w:tcPr>
            <w:tcW w:w="3120" w:type="dxa"/>
            <w:tcMar>
              <w:top w:w="80" w:type="dxa"/>
              <w:left w:w="120" w:type="dxa"/>
              <w:bottom w:w="80" w:type="dxa"/>
              <w:right w:w="120" w:type="dxa"/>
            </w:tcMar>
            <w:vAlign w:val="center"/>
          </w:tcPr>
          <w:p w14:paraId="17A55EDC" w14:textId="77777777" w:rsidR="00483833" w:rsidRDefault="00000000">
            <w:r>
              <w:rPr>
                <w:sz w:val="18"/>
              </w:rPr>
              <w:t>Array `beschikbareMomenten`.</w:t>
            </w:r>
          </w:p>
        </w:tc>
      </w:tr>
    </w:tbl>
    <w:p w14:paraId="0CCD76A9" w14:textId="77777777" w:rsidR="00483833" w:rsidRDefault="00483833">
      <w:pPr>
        <w:spacing w:after="40"/>
      </w:pPr>
    </w:p>
    <w:p w14:paraId="046259AF" w14:textId="77777777" w:rsidR="00483833" w:rsidRPr="0009208E" w:rsidRDefault="00483833">
      <w:pPr>
        <w:spacing w:after="40"/>
        <w:rPr>
          <w:lang w:val="nl-NL"/>
        </w:rPr>
      </w:pPr>
    </w:p>
    <w:p w14:paraId="4C173816" w14:textId="77777777" w:rsidR="00483833" w:rsidRDefault="00000000">
      <w:pPr>
        <w:pStyle w:val="Heading1"/>
      </w:pPr>
      <w:r>
        <w:t>9. Belangrijkste processen</w:t>
      </w:r>
    </w:p>
    <w:p w14:paraId="31CF6F99" w14:textId="77777777" w:rsidR="00483833" w:rsidRDefault="00000000">
      <w:pPr>
        <w:pStyle w:val="Heading2"/>
      </w:pPr>
      <w:r>
        <w:t>9.1 Registreren</w:t>
      </w:r>
    </w:p>
    <w:p w14:paraId="7DF8FE9F" w14:textId="77777777" w:rsidR="00483833" w:rsidRDefault="00000000">
      <w:pPr>
        <w:spacing w:after="80"/>
        <w:jc w:val="center"/>
      </w:pPr>
      <w:r>
        <w:rPr>
          <w:noProof/>
        </w:rPr>
        <w:drawing>
          <wp:inline distT="0" distB="0" distL="0" distR="0" wp14:anchorId="16A17F64" wp14:editId="4CA0D6B3">
            <wp:extent cx="5715000" cy="3429000"/>
            <wp:effectExtent l="0" t="0" r="0" b="0"/>
            <wp:docPr id="5" name="Picture 5" descr="Diagram uit de technische document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15000" cy="3429000"/>
                    </a:xfrm>
                    <a:prstGeom prst="rect">
                      <a:avLst/>
                    </a:prstGeom>
                  </pic:spPr>
                </pic:pic>
              </a:graphicData>
            </a:graphic>
          </wp:inline>
        </w:drawing>
      </w:r>
    </w:p>
    <w:p w14:paraId="544D02E3" w14:textId="77777777" w:rsidR="00483833" w:rsidRPr="0009208E" w:rsidRDefault="00000000">
      <w:pPr>
        <w:pStyle w:val="Caption"/>
        <w:rPr>
          <w:lang w:val="nl-NL"/>
        </w:rPr>
      </w:pPr>
      <w:r w:rsidRPr="0009208E">
        <w:rPr>
          <w:lang w:val="nl-NL"/>
        </w:rPr>
        <w:t>Figuur 5. Registratieflow voor een nieuw lid.</w:t>
      </w:r>
    </w:p>
    <w:p w14:paraId="29749250" w14:textId="77777777" w:rsidR="00483833" w:rsidRPr="0009208E" w:rsidRDefault="00000000">
      <w:pPr>
        <w:rPr>
          <w:lang w:val="nl-NL"/>
        </w:rPr>
      </w:pPr>
      <w:r w:rsidRPr="0009208E">
        <w:rPr>
          <w:lang w:val="nl-NL"/>
        </w:rPr>
        <w:t>De route controleert eerst of alle velden zijn ingevuld. Daarna wordt gekeken of het e-mailadres al bestaat in users of leden. Ook moet het gekozen abonnement bestaan en actief zijn. Pas daarna worden het lid en de user aangemaakt.</w:t>
      </w:r>
    </w:p>
    <w:p w14:paraId="781DC45A" w14:textId="77777777" w:rsidR="00483833" w:rsidRDefault="00000000">
      <w:pPr>
        <w:pStyle w:val="Heading2"/>
      </w:pPr>
      <w:r>
        <w:lastRenderedPageBreak/>
        <w:t>9.2 Inchecken</w:t>
      </w:r>
    </w:p>
    <w:p w14:paraId="2902A0DD" w14:textId="77777777" w:rsidR="00483833" w:rsidRDefault="00000000">
      <w:pPr>
        <w:spacing w:after="80"/>
        <w:jc w:val="center"/>
      </w:pPr>
      <w:r>
        <w:rPr>
          <w:noProof/>
        </w:rPr>
        <w:drawing>
          <wp:inline distT="0" distB="0" distL="0" distR="0" wp14:anchorId="515973C8" wp14:editId="6FBBA8EE">
            <wp:extent cx="5715000" cy="3886200"/>
            <wp:effectExtent l="0" t="0" r="0" b="0"/>
            <wp:docPr id="6" name="Picture 6" descr="Diagram uit de technische document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15000" cy="3886200"/>
                    </a:xfrm>
                    <a:prstGeom prst="rect">
                      <a:avLst/>
                    </a:prstGeom>
                  </pic:spPr>
                </pic:pic>
              </a:graphicData>
            </a:graphic>
          </wp:inline>
        </w:drawing>
      </w:r>
    </w:p>
    <w:p w14:paraId="64E214FA" w14:textId="77777777" w:rsidR="00483833" w:rsidRDefault="00000000">
      <w:pPr>
        <w:pStyle w:val="Caption"/>
      </w:pPr>
      <w:r>
        <w:t>Figuur 6. Check-in flow met abonnement en weeklimiet.</w:t>
      </w:r>
    </w:p>
    <w:tbl>
      <w:tblPr>
        <w:tblStyle w:val="TableGrid"/>
        <w:tblW w:w="0" w:type="auto"/>
        <w:tblLayout w:type="fixed"/>
        <w:tblLook w:val="04A0" w:firstRow="1" w:lastRow="0" w:firstColumn="1" w:lastColumn="0" w:noHBand="0" w:noVBand="1"/>
      </w:tblPr>
      <w:tblGrid>
        <w:gridCol w:w="3120"/>
        <w:gridCol w:w="3120"/>
        <w:gridCol w:w="3120"/>
      </w:tblGrid>
      <w:tr w:rsidR="00483833" w14:paraId="723B8B79" w14:textId="77777777">
        <w:tc>
          <w:tcPr>
            <w:tcW w:w="3120" w:type="dxa"/>
            <w:shd w:val="clear" w:color="auto" w:fill="F2F4F7"/>
            <w:tcMar>
              <w:top w:w="80" w:type="dxa"/>
              <w:left w:w="120" w:type="dxa"/>
              <w:bottom w:w="80" w:type="dxa"/>
              <w:right w:w="120" w:type="dxa"/>
            </w:tcMar>
            <w:vAlign w:val="center"/>
          </w:tcPr>
          <w:p w14:paraId="504B9ABA" w14:textId="77777777" w:rsidR="00483833" w:rsidRDefault="00000000">
            <w:r>
              <w:rPr>
                <w:b/>
                <w:sz w:val="18"/>
              </w:rPr>
              <w:t>Abonnementstype</w:t>
            </w:r>
          </w:p>
        </w:tc>
        <w:tc>
          <w:tcPr>
            <w:tcW w:w="3120" w:type="dxa"/>
            <w:shd w:val="clear" w:color="auto" w:fill="F2F4F7"/>
            <w:tcMar>
              <w:top w:w="80" w:type="dxa"/>
              <w:left w:w="120" w:type="dxa"/>
              <w:bottom w:w="80" w:type="dxa"/>
              <w:right w:w="120" w:type="dxa"/>
            </w:tcMar>
            <w:vAlign w:val="center"/>
          </w:tcPr>
          <w:p w14:paraId="7F7BBE96" w14:textId="77777777" w:rsidR="00483833" w:rsidRDefault="00000000">
            <w:r>
              <w:rPr>
                <w:b/>
                <w:sz w:val="18"/>
              </w:rPr>
              <w:t>Limiet</w:t>
            </w:r>
          </w:p>
        </w:tc>
        <w:tc>
          <w:tcPr>
            <w:tcW w:w="3120" w:type="dxa"/>
            <w:shd w:val="clear" w:color="auto" w:fill="F2F4F7"/>
            <w:tcMar>
              <w:top w:w="80" w:type="dxa"/>
              <w:left w:w="120" w:type="dxa"/>
              <w:bottom w:w="80" w:type="dxa"/>
              <w:right w:w="120" w:type="dxa"/>
            </w:tcMar>
            <w:vAlign w:val="center"/>
          </w:tcPr>
          <w:p w14:paraId="494B8BB5" w14:textId="77777777" w:rsidR="00483833" w:rsidRDefault="00000000">
            <w:r>
              <w:rPr>
                <w:b/>
                <w:sz w:val="18"/>
              </w:rPr>
              <w:t>Wat gebeurt er?</w:t>
            </w:r>
          </w:p>
        </w:tc>
      </w:tr>
      <w:tr w:rsidR="00483833" w:rsidRPr="0009208E" w14:paraId="524A9F81" w14:textId="77777777">
        <w:tc>
          <w:tcPr>
            <w:tcW w:w="3120" w:type="dxa"/>
            <w:tcMar>
              <w:top w:w="80" w:type="dxa"/>
              <w:left w:w="120" w:type="dxa"/>
              <w:bottom w:w="80" w:type="dxa"/>
              <w:right w:w="120" w:type="dxa"/>
            </w:tcMar>
            <w:vAlign w:val="center"/>
          </w:tcPr>
          <w:p w14:paraId="7162904C" w14:textId="77777777" w:rsidR="00483833" w:rsidRDefault="00000000">
            <w:r>
              <w:rPr>
                <w:sz w:val="18"/>
              </w:rPr>
              <w:t>EenKeerPerWeek</w:t>
            </w:r>
          </w:p>
        </w:tc>
        <w:tc>
          <w:tcPr>
            <w:tcW w:w="3120" w:type="dxa"/>
            <w:tcMar>
              <w:top w:w="80" w:type="dxa"/>
              <w:left w:w="120" w:type="dxa"/>
              <w:bottom w:w="80" w:type="dxa"/>
              <w:right w:w="120" w:type="dxa"/>
            </w:tcMar>
            <w:vAlign w:val="center"/>
          </w:tcPr>
          <w:p w14:paraId="6D46B0D0" w14:textId="77777777" w:rsidR="00483833" w:rsidRDefault="00000000">
            <w:r>
              <w:rPr>
                <w:sz w:val="18"/>
              </w:rPr>
              <w:t>1 bezoek per week</w:t>
            </w:r>
          </w:p>
        </w:tc>
        <w:tc>
          <w:tcPr>
            <w:tcW w:w="3120" w:type="dxa"/>
            <w:tcMar>
              <w:top w:w="80" w:type="dxa"/>
              <w:left w:w="120" w:type="dxa"/>
              <w:bottom w:w="80" w:type="dxa"/>
              <w:right w:w="120" w:type="dxa"/>
            </w:tcMar>
            <w:vAlign w:val="center"/>
          </w:tcPr>
          <w:p w14:paraId="4BFA097B" w14:textId="77777777" w:rsidR="00483833" w:rsidRPr="0009208E" w:rsidRDefault="00000000">
            <w:pPr>
              <w:rPr>
                <w:lang w:val="nl-NL"/>
              </w:rPr>
            </w:pPr>
            <w:r w:rsidRPr="0009208E">
              <w:rPr>
                <w:sz w:val="18"/>
                <w:lang w:val="nl-NL"/>
              </w:rPr>
              <w:t>Na het eerste toegestane bezoek wordt de tweede poging geweigerd.</w:t>
            </w:r>
          </w:p>
        </w:tc>
      </w:tr>
      <w:tr w:rsidR="00483833" w:rsidRPr="0009208E" w14:paraId="08ACABA9" w14:textId="77777777">
        <w:tc>
          <w:tcPr>
            <w:tcW w:w="3120" w:type="dxa"/>
            <w:tcMar>
              <w:top w:w="80" w:type="dxa"/>
              <w:left w:w="120" w:type="dxa"/>
              <w:bottom w:w="80" w:type="dxa"/>
              <w:right w:w="120" w:type="dxa"/>
            </w:tcMar>
            <w:vAlign w:val="center"/>
          </w:tcPr>
          <w:p w14:paraId="13D60051" w14:textId="77777777" w:rsidR="00483833" w:rsidRDefault="00000000">
            <w:r>
              <w:rPr>
                <w:sz w:val="18"/>
              </w:rPr>
              <w:t>TweeKeerPerWeek</w:t>
            </w:r>
          </w:p>
        </w:tc>
        <w:tc>
          <w:tcPr>
            <w:tcW w:w="3120" w:type="dxa"/>
            <w:tcMar>
              <w:top w:w="80" w:type="dxa"/>
              <w:left w:w="120" w:type="dxa"/>
              <w:bottom w:w="80" w:type="dxa"/>
              <w:right w:w="120" w:type="dxa"/>
            </w:tcMar>
            <w:vAlign w:val="center"/>
          </w:tcPr>
          <w:p w14:paraId="13D6DED9" w14:textId="77777777" w:rsidR="00483833" w:rsidRDefault="00000000">
            <w:r>
              <w:rPr>
                <w:sz w:val="18"/>
              </w:rPr>
              <w:t>2 bezoeken per week</w:t>
            </w:r>
          </w:p>
        </w:tc>
        <w:tc>
          <w:tcPr>
            <w:tcW w:w="3120" w:type="dxa"/>
            <w:tcMar>
              <w:top w:w="80" w:type="dxa"/>
              <w:left w:w="120" w:type="dxa"/>
              <w:bottom w:w="80" w:type="dxa"/>
              <w:right w:w="120" w:type="dxa"/>
            </w:tcMar>
            <w:vAlign w:val="center"/>
          </w:tcPr>
          <w:p w14:paraId="352FDFE2" w14:textId="77777777" w:rsidR="00483833" w:rsidRPr="0009208E" w:rsidRDefault="00000000">
            <w:pPr>
              <w:rPr>
                <w:lang w:val="nl-NL"/>
              </w:rPr>
            </w:pPr>
            <w:r w:rsidRPr="0009208E">
              <w:rPr>
                <w:sz w:val="18"/>
                <w:lang w:val="nl-NL"/>
              </w:rPr>
              <w:t>Na twee toegestane bezoeken wordt de derde poging geweigerd.</w:t>
            </w:r>
          </w:p>
        </w:tc>
      </w:tr>
      <w:tr w:rsidR="00483833" w:rsidRPr="0009208E" w14:paraId="5B04452D" w14:textId="77777777">
        <w:tc>
          <w:tcPr>
            <w:tcW w:w="3120" w:type="dxa"/>
            <w:tcMar>
              <w:top w:w="80" w:type="dxa"/>
              <w:left w:w="120" w:type="dxa"/>
              <w:bottom w:w="80" w:type="dxa"/>
              <w:right w:w="120" w:type="dxa"/>
            </w:tcMar>
            <w:vAlign w:val="center"/>
          </w:tcPr>
          <w:p w14:paraId="63421B9A" w14:textId="77777777" w:rsidR="00483833" w:rsidRDefault="00000000">
            <w:r>
              <w:rPr>
                <w:sz w:val="18"/>
              </w:rPr>
              <w:t>Onbeperkt</w:t>
            </w:r>
          </w:p>
        </w:tc>
        <w:tc>
          <w:tcPr>
            <w:tcW w:w="3120" w:type="dxa"/>
            <w:tcMar>
              <w:top w:w="80" w:type="dxa"/>
              <w:left w:w="120" w:type="dxa"/>
              <w:bottom w:w="80" w:type="dxa"/>
              <w:right w:w="120" w:type="dxa"/>
            </w:tcMar>
            <w:vAlign w:val="center"/>
          </w:tcPr>
          <w:p w14:paraId="7A29DF66" w14:textId="77777777" w:rsidR="00483833" w:rsidRDefault="00000000">
            <w:r>
              <w:rPr>
                <w:sz w:val="18"/>
              </w:rPr>
              <w:t>Geen limiet</w:t>
            </w:r>
          </w:p>
        </w:tc>
        <w:tc>
          <w:tcPr>
            <w:tcW w:w="3120" w:type="dxa"/>
            <w:tcMar>
              <w:top w:w="80" w:type="dxa"/>
              <w:left w:w="120" w:type="dxa"/>
              <w:bottom w:w="80" w:type="dxa"/>
              <w:right w:w="120" w:type="dxa"/>
            </w:tcMar>
            <w:vAlign w:val="center"/>
          </w:tcPr>
          <w:p w14:paraId="336C40F2" w14:textId="77777777" w:rsidR="00483833" w:rsidRPr="0009208E" w:rsidRDefault="00000000">
            <w:pPr>
              <w:rPr>
                <w:lang w:val="nl-NL"/>
              </w:rPr>
            </w:pPr>
            <w:r w:rsidRPr="0009208E">
              <w:rPr>
                <w:sz w:val="18"/>
                <w:lang w:val="nl-NL"/>
              </w:rPr>
              <w:t>Iedere geslaagde check-in verhoogt wel de teller.</w:t>
            </w:r>
          </w:p>
        </w:tc>
      </w:tr>
      <w:tr w:rsidR="00483833" w:rsidRPr="0009208E" w14:paraId="63298F3B" w14:textId="77777777">
        <w:tc>
          <w:tcPr>
            <w:tcW w:w="3120" w:type="dxa"/>
            <w:tcMar>
              <w:top w:w="80" w:type="dxa"/>
              <w:left w:w="120" w:type="dxa"/>
              <w:bottom w:w="80" w:type="dxa"/>
              <w:right w:w="120" w:type="dxa"/>
            </w:tcMar>
            <w:vAlign w:val="center"/>
          </w:tcPr>
          <w:p w14:paraId="4DDEB134" w14:textId="77777777" w:rsidR="00483833" w:rsidRDefault="00000000">
            <w:r>
              <w:rPr>
                <w:sz w:val="18"/>
              </w:rPr>
              <w:t>CursusAddendum</w:t>
            </w:r>
          </w:p>
        </w:tc>
        <w:tc>
          <w:tcPr>
            <w:tcW w:w="3120" w:type="dxa"/>
            <w:tcMar>
              <w:top w:w="80" w:type="dxa"/>
              <w:left w:w="120" w:type="dxa"/>
              <w:bottom w:w="80" w:type="dxa"/>
              <w:right w:w="120" w:type="dxa"/>
            </w:tcMar>
            <w:vAlign w:val="center"/>
          </w:tcPr>
          <w:p w14:paraId="7340FA45" w14:textId="77777777" w:rsidR="00483833" w:rsidRPr="0009208E" w:rsidRDefault="00000000">
            <w:pPr>
              <w:rPr>
                <w:lang w:val="nl-NL"/>
              </w:rPr>
            </w:pPr>
            <w:r w:rsidRPr="0009208E">
              <w:rPr>
                <w:sz w:val="18"/>
                <w:lang w:val="nl-NL"/>
              </w:rPr>
              <w:t>Geen gewone bezoeklimiet in deze logica</w:t>
            </w:r>
          </w:p>
        </w:tc>
        <w:tc>
          <w:tcPr>
            <w:tcW w:w="3120" w:type="dxa"/>
            <w:tcMar>
              <w:top w:w="80" w:type="dxa"/>
              <w:left w:w="120" w:type="dxa"/>
              <w:bottom w:w="80" w:type="dxa"/>
              <w:right w:w="120" w:type="dxa"/>
            </w:tcMar>
            <w:vAlign w:val="center"/>
          </w:tcPr>
          <w:p w14:paraId="1ECE15DD" w14:textId="77777777" w:rsidR="00483833" w:rsidRPr="0009208E" w:rsidRDefault="00000000">
            <w:pPr>
              <w:rPr>
                <w:lang w:val="nl-NL"/>
              </w:rPr>
            </w:pPr>
            <w:r w:rsidRPr="0009208E">
              <w:rPr>
                <w:sz w:val="18"/>
                <w:lang w:val="nl-NL"/>
              </w:rPr>
              <w:t>Dit type is vooral bedoeld voor cursusrechten; in de huidige check-in code komt de limiet uit op 0.</w:t>
            </w:r>
          </w:p>
        </w:tc>
      </w:tr>
    </w:tbl>
    <w:p w14:paraId="4C68C35E" w14:textId="77777777" w:rsidR="00483833" w:rsidRPr="0009208E" w:rsidRDefault="00483833">
      <w:pPr>
        <w:spacing w:after="40"/>
        <w:rPr>
          <w:lang w:val="nl-NL"/>
        </w:rPr>
      </w:pPr>
    </w:p>
    <w:p w14:paraId="6A1BCD6E" w14:textId="77777777" w:rsidR="00483833" w:rsidRPr="0009208E" w:rsidRDefault="00000000">
      <w:pPr>
        <w:pStyle w:val="Heading2"/>
        <w:rPr>
          <w:lang w:val="nl-NL"/>
        </w:rPr>
      </w:pPr>
      <w:r w:rsidRPr="0009208E">
        <w:rPr>
          <w:lang w:val="nl-NL"/>
        </w:rPr>
        <w:t>9.3 Cursus boeken</w:t>
      </w:r>
    </w:p>
    <w:p w14:paraId="47A4DE76" w14:textId="77777777" w:rsidR="00483833" w:rsidRPr="0009208E" w:rsidRDefault="00000000">
      <w:pPr>
        <w:rPr>
          <w:lang w:val="nl-NL"/>
        </w:rPr>
      </w:pPr>
      <w:r w:rsidRPr="0009208E">
        <w:rPr>
          <w:lang w:val="nl-NL"/>
        </w:rPr>
        <w:t>Een lid kan op `/cursussen` een moment kiezen. De request gaat naar `/api/cursus-inschrijvingen`. De hook controleert of de user voor zichzelf boekt, of het abonnement een cursus-addendum heeft en of er nog geen bevestigde dubbele inschrijving bestaat.</w:t>
      </w:r>
    </w:p>
    <w:p w14:paraId="1AF7251E" w14:textId="77777777" w:rsidR="00483833" w:rsidRPr="0009208E" w:rsidRDefault="00000000">
      <w:pPr>
        <w:pStyle w:val="Heading2"/>
        <w:rPr>
          <w:lang w:val="nl-NL"/>
        </w:rPr>
      </w:pPr>
      <w:r w:rsidRPr="0009208E">
        <w:rPr>
          <w:lang w:val="nl-NL"/>
        </w:rPr>
        <w:lastRenderedPageBreak/>
        <w:t>9.4 Coachafspraak boeken</w:t>
      </w:r>
    </w:p>
    <w:p w14:paraId="1657B7FB" w14:textId="77777777" w:rsidR="00483833" w:rsidRPr="0009208E" w:rsidRDefault="00000000">
      <w:pPr>
        <w:rPr>
          <w:lang w:val="nl-NL"/>
        </w:rPr>
      </w:pPr>
      <w:r w:rsidRPr="0009208E">
        <w:rPr>
          <w:lang w:val="nl-NL"/>
        </w:rPr>
        <w:t>Op `/coaches` wordt een coach gekozen met een datum en tijd. De hook controleert of het lid alleen voor zichzelf boekt en of de gekozen coach op dat moment nog geen bevestigde afspraak heeft.</w:t>
      </w:r>
    </w:p>
    <w:p w14:paraId="3E39E7FC" w14:textId="77777777" w:rsidR="00483833" w:rsidRDefault="00000000">
      <w:pPr>
        <w:spacing w:after="80"/>
        <w:jc w:val="center"/>
      </w:pPr>
      <w:r>
        <w:rPr>
          <w:noProof/>
        </w:rPr>
        <w:drawing>
          <wp:inline distT="0" distB="0" distL="0" distR="0" wp14:anchorId="0D4C942C" wp14:editId="4DDD0A11">
            <wp:extent cx="5715000" cy="3124200"/>
            <wp:effectExtent l="0" t="0" r="0" b="0"/>
            <wp:docPr id="7" name="Picture 7" descr="Diagram uit de technische document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15000" cy="3124200"/>
                    </a:xfrm>
                    <a:prstGeom prst="rect">
                      <a:avLst/>
                    </a:prstGeom>
                  </pic:spPr>
                </pic:pic>
              </a:graphicData>
            </a:graphic>
          </wp:inline>
        </w:drawing>
      </w:r>
    </w:p>
    <w:p w14:paraId="70A0943C" w14:textId="77777777" w:rsidR="00483833" w:rsidRPr="0009208E" w:rsidRDefault="00000000">
      <w:pPr>
        <w:pStyle w:val="Heading2"/>
        <w:rPr>
          <w:lang w:val="nl-NL"/>
        </w:rPr>
      </w:pPr>
      <w:r w:rsidRPr="0009208E">
        <w:rPr>
          <w:lang w:val="nl-NL"/>
        </w:rPr>
        <w:t>9.5 Annuleren</w:t>
      </w:r>
    </w:p>
    <w:p w14:paraId="5B63AA8C" w14:textId="77777777" w:rsidR="00483833" w:rsidRPr="0009208E" w:rsidRDefault="00000000">
      <w:pPr>
        <w:rPr>
          <w:lang w:val="nl-NL"/>
        </w:rPr>
      </w:pPr>
      <w:r w:rsidRPr="0009208E">
        <w:rPr>
          <w:lang w:val="nl-NL"/>
        </w:rPr>
        <w:t>Op het dashboard kan een lid een cursusinschrijving of afspraak op `Geannuleerd` zetten. Een abonnement dat naar `Geannuleerd` gaat, krijgt automatisch een einddatum. De bezoekenteller kan een medewerker handmatig resetten via `Reset credits`.</w:t>
      </w:r>
    </w:p>
    <w:p w14:paraId="1992944E" w14:textId="77777777" w:rsidR="00483833" w:rsidRDefault="00000000">
      <w:pPr>
        <w:pStyle w:val="Heading1"/>
      </w:pPr>
      <w:r>
        <w:t>10. API en routes</w:t>
      </w:r>
    </w:p>
    <w:p w14:paraId="275026D7" w14:textId="77777777" w:rsidR="00483833" w:rsidRDefault="00000000">
      <w:r>
        <w:t>Payload levert standaard CRUD-routes. CRUD betekent Create, Read, Update en Delete. De catch-all route in `src/app/(payload)/api/[...slug]/route.ts` maakt deze routes voor de actieve collections beschikbaar.</w:t>
      </w:r>
    </w:p>
    <w:tbl>
      <w:tblPr>
        <w:tblStyle w:val="TableGrid"/>
        <w:tblW w:w="0" w:type="auto"/>
        <w:tblLayout w:type="fixed"/>
        <w:tblLook w:val="04A0" w:firstRow="1" w:lastRow="0" w:firstColumn="1" w:lastColumn="0" w:noHBand="0" w:noVBand="1"/>
      </w:tblPr>
      <w:tblGrid>
        <w:gridCol w:w="2340"/>
        <w:gridCol w:w="2340"/>
        <w:gridCol w:w="2340"/>
        <w:gridCol w:w="2340"/>
      </w:tblGrid>
      <w:tr w:rsidR="00483833" w14:paraId="51FC2AC8" w14:textId="77777777">
        <w:tc>
          <w:tcPr>
            <w:tcW w:w="2340" w:type="dxa"/>
            <w:shd w:val="clear" w:color="auto" w:fill="F2F4F7"/>
            <w:tcMar>
              <w:top w:w="80" w:type="dxa"/>
              <w:left w:w="120" w:type="dxa"/>
              <w:bottom w:w="80" w:type="dxa"/>
              <w:right w:w="120" w:type="dxa"/>
            </w:tcMar>
            <w:vAlign w:val="center"/>
          </w:tcPr>
          <w:p w14:paraId="48EEC9EA" w14:textId="77777777" w:rsidR="00483833" w:rsidRDefault="00000000">
            <w:r>
              <w:rPr>
                <w:b/>
                <w:sz w:val="18"/>
              </w:rPr>
              <w:t>Route</w:t>
            </w:r>
          </w:p>
        </w:tc>
        <w:tc>
          <w:tcPr>
            <w:tcW w:w="2340" w:type="dxa"/>
            <w:shd w:val="clear" w:color="auto" w:fill="F2F4F7"/>
            <w:tcMar>
              <w:top w:w="80" w:type="dxa"/>
              <w:left w:w="120" w:type="dxa"/>
              <w:bottom w:w="80" w:type="dxa"/>
              <w:right w:w="120" w:type="dxa"/>
            </w:tcMar>
            <w:vAlign w:val="center"/>
          </w:tcPr>
          <w:p w14:paraId="0BC4FE9C" w14:textId="77777777" w:rsidR="00483833" w:rsidRDefault="00000000">
            <w:r>
              <w:rPr>
                <w:b/>
                <w:sz w:val="18"/>
              </w:rPr>
              <w:t>Methode</w:t>
            </w:r>
          </w:p>
        </w:tc>
        <w:tc>
          <w:tcPr>
            <w:tcW w:w="2340" w:type="dxa"/>
            <w:shd w:val="clear" w:color="auto" w:fill="F2F4F7"/>
            <w:tcMar>
              <w:top w:w="80" w:type="dxa"/>
              <w:left w:w="120" w:type="dxa"/>
              <w:bottom w:w="80" w:type="dxa"/>
              <w:right w:w="120" w:type="dxa"/>
            </w:tcMar>
            <w:vAlign w:val="center"/>
          </w:tcPr>
          <w:p w14:paraId="1F687007" w14:textId="77777777" w:rsidR="00483833" w:rsidRDefault="00000000">
            <w:r>
              <w:rPr>
                <w:b/>
                <w:sz w:val="18"/>
              </w:rPr>
              <w:t>Doel</w:t>
            </w:r>
          </w:p>
        </w:tc>
        <w:tc>
          <w:tcPr>
            <w:tcW w:w="2340" w:type="dxa"/>
            <w:shd w:val="clear" w:color="auto" w:fill="F2F4F7"/>
            <w:tcMar>
              <w:top w:w="80" w:type="dxa"/>
              <w:left w:w="120" w:type="dxa"/>
              <w:bottom w:w="80" w:type="dxa"/>
              <w:right w:w="120" w:type="dxa"/>
            </w:tcMar>
            <w:vAlign w:val="center"/>
          </w:tcPr>
          <w:p w14:paraId="049E8FB8" w14:textId="77777777" w:rsidR="00483833" w:rsidRDefault="00000000">
            <w:r>
              <w:rPr>
                <w:b/>
                <w:sz w:val="18"/>
              </w:rPr>
              <w:t>Toegang</w:t>
            </w:r>
          </w:p>
        </w:tc>
      </w:tr>
      <w:tr w:rsidR="00483833" w14:paraId="68328A11" w14:textId="77777777">
        <w:tc>
          <w:tcPr>
            <w:tcW w:w="2340" w:type="dxa"/>
            <w:tcMar>
              <w:top w:w="80" w:type="dxa"/>
              <w:left w:w="120" w:type="dxa"/>
              <w:bottom w:w="80" w:type="dxa"/>
              <w:right w:w="120" w:type="dxa"/>
            </w:tcMar>
            <w:vAlign w:val="center"/>
          </w:tcPr>
          <w:p w14:paraId="5202298D" w14:textId="77777777" w:rsidR="00483833" w:rsidRDefault="00000000">
            <w:r>
              <w:rPr>
                <w:sz w:val="18"/>
              </w:rPr>
              <w:t>/api/users/login</w:t>
            </w:r>
          </w:p>
        </w:tc>
        <w:tc>
          <w:tcPr>
            <w:tcW w:w="2340" w:type="dxa"/>
            <w:tcMar>
              <w:top w:w="80" w:type="dxa"/>
              <w:left w:w="120" w:type="dxa"/>
              <w:bottom w:w="80" w:type="dxa"/>
              <w:right w:w="120" w:type="dxa"/>
            </w:tcMar>
            <w:vAlign w:val="center"/>
          </w:tcPr>
          <w:p w14:paraId="3800D978" w14:textId="77777777" w:rsidR="00483833" w:rsidRDefault="00000000">
            <w:r>
              <w:rPr>
                <w:sz w:val="18"/>
              </w:rPr>
              <w:t>POST</w:t>
            </w:r>
          </w:p>
        </w:tc>
        <w:tc>
          <w:tcPr>
            <w:tcW w:w="2340" w:type="dxa"/>
            <w:tcMar>
              <w:top w:w="80" w:type="dxa"/>
              <w:left w:w="120" w:type="dxa"/>
              <w:bottom w:w="80" w:type="dxa"/>
              <w:right w:w="120" w:type="dxa"/>
            </w:tcMar>
            <w:vAlign w:val="center"/>
          </w:tcPr>
          <w:p w14:paraId="13A3A2DE" w14:textId="77777777" w:rsidR="00483833" w:rsidRDefault="00000000">
            <w:r>
              <w:rPr>
                <w:sz w:val="18"/>
              </w:rPr>
              <w:t>Inloggen</w:t>
            </w:r>
          </w:p>
        </w:tc>
        <w:tc>
          <w:tcPr>
            <w:tcW w:w="2340" w:type="dxa"/>
            <w:tcMar>
              <w:top w:w="80" w:type="dxa"/>
              <w:left w:w="120" w:type="dxa"/>
              <w:bottom w:w="80" w:type="dxa"/>
              <w:right w:w="120" w:type="dxa"/>
            </w:tcMar>
            <w:vAlign w:val="center"/>
          </w:tcPr>
          <w:p w14:paraId="07ABE310" w14:textId="77777777" w:rsidR="00483833" w:rsidRDefault="00000000">
            <w:r>
              <w:rPr>
                <w:sz w:val="18"/>
              </w:rPr>
              <w:t>Iedereen, met juiste gegevens</w:t>
            </w:r>
          </w:p>
        </w:tc>
      </w:tr>
      <w:tr w:rsidR="00483833" w14:paraId="35D3040F" w14:textId="77777777">
        <w:tc>
          <w:tcPr>
            <w:tcW w:w="2340" w:type="dxa"/>
            <w:tcMar>
              <w:top w:w="80" w:type="dxa"/>
              <w:left w:w="120" w:type="dxa"/>
              <w:bottom w:w="80" w:type="dxa"/>
              <w:right w:w="120" w:type="dxa"/>
            </w:tcMar>
            <w:vAlign w:val="center"/>
          </w:tcPr>
          <w:p w14:paraId="75E7A349" w14:textId="77777777" w:rsidR="00483833" w:rsidRDefault="00000000">
            <w:r>
              <w:rPr>
                <w:sz w:val="18"/>
              </w:rPr>
              <w:t>/api/users/logout</w:t>
            </w:r>
          </w:p>
        </w:tc>
        <w:tc>
          <w:tcPr>
            <w:tcW w:w="2340" w:type="dxa"/>
            <w:tcMar>
              <w:top w:w="80" w:type="dxa"/>
              <w:left w:w="120" w:type="dxa"/>
              <w:bottom w:w="80" w:type="dxa"/>
              <w:right w:w="120" w:type="dxa"/>
            </w:tcMar>
            <w:vAlign w:val="center"/>
          </w:tcPr>
          <w:p w14:paraId="5270240D" w14:textId="77777777" w:rsidR="00483833" w:rsidRDefault="00000000">
            <w:r>
              <w:rPr>
                <w:sz w:val="18"/>
              </w:rPr>
              <w:t>POST</w:t>
            </w:r>
          </w:p>
        </w:tc>
        <w:tc>
          <w:tcPr>
            <w:tcW w:w="2340" w:type="dxa"/>
            <w:tcMar>
              <w:top w:w="80" w:type="dxa"/>
              <w:left w:w="120" w:type="dxa"/>
              <w:bottom w:w="80" w:type="dxa"/>
              <w:right w:w="120" w:type="dxa"/>
            </w:tcMar>
            <w:vAlign w:val="center"/>
          </w:tcPr>
          <w:p w14:paraId="3323DC5E" w14:textId="77777777" w:rsidR="00483833" w:rsidRDefault="00000000">
            <w:r>
              <w:rPr>
                <w:sz w:val="18"/>
              </w:rPr>
              <w:t>Uitloggen</w:t>
            </w:r>
          </w:p>
        </w:tc>
        <w:tc>
          <w:tcPr>
            <w:tcW w:w="2340" w:type="dxa"/>
            <w:tcMar>
              <w:top w:w="80" w:type="dxa"/>
              <w:left w:w="120" w:type="dxa"/>
              <w:bottom w:w="80" w:type="dxa"/>
              <w:right w:w="120" w:type="dxa"/>
            </w:tcMar>
            <w:vAlign w:val="center"/>
          </w:tcPr>
          <w:p w14:paraId="01C9CD3B" w14:textId="77777777" w:rsidR="00483833" w:rsidRDefault="00000000">
            <w:r>
              <w:rPr>
                <w:sz w:val="18"/>
              </w:rPr>
              <w:t>Ingelogde user</w:t>
            </w:r>
          </w:p>
        </w:tc>
      </w:tr>
      <w:tr w:rsidR="00483833" w14:paraId="5BD137B4" w14:textId="77777777">
        <w:tc>
          <w:tcPr>
            <w:tcW w:w="2340" w:type="dxa"/>
            <w:tcMar>
              <w:top w:w="80" w:type="dxa"/>
              <w:left w:w="120" w:type="dxa"/>
              <w:bottom w:w="80" w:type="dxa"/>
              <w:right w:w="120" w:type="dxa"/>
            </w:tcMar>
            <w:vAlign w:val="center"/>
          </w:tcPr>
          <w:p w14:paraId="7B4F930F" w14:textId="77777777" w:rsidR="00483833" w:rsidRDefault="00000000">
            <w:r>
              <w:rPr>
                <w:sz w:val="18"/>
              </w:rPr>
              <w:t>/api/register-lid</w:t>
            </w:r>
          </w:p>
        </w:tc>
        <w:tc>
          <w:tcPr>
            <w:tcW w:w="2340" w:type="dxa"/>
            <w:tcMar>
              <w:top w:w="80" w:type="dxa"/>
              <w:left w:w="120" w:type="dxa"/>
              <w:bottom w:w="80" w:type="dxa"/>
              <w:right w:w="120" w:type="dxa"/>
            </w:tcMar>
            <w:vAlign w:val="center"/>
          </w:tcPr>
          <w:p w14:paraId="36C98E9A" w14:textId="77777777" w:rsidR="00483833" w:rsidRDefault="00000000">
            <w:r>
              <w:rPr>
                <w:sz w:val="18"/>
              </w:rPr>
              <w:t>POST</w:t>
            </w:r>
          </w:p>
        </w:tc>
        <w:tc>
          <w:tcPr>
            <w:tcW w:w="2340" w:type="dxa"/>
            <w:tcMar>
              <w:top w:w="80" w:type="dxa"/>
              <w:left w:w="120" w:type="dxa"/>
              <w:bottom w:w="80" w:type="dxa"/>
              <w:right w:w="120" w:type="dxa"/>
            </w:tcMar>
            <w:vAlign w:val="center"/>
          </w:tcPr>
          <w:p w14:paraId="6D707000" w14:textId="77777777" w:rsidR="00483833" w:rsidRDefault="00000000">
            <w:r>
              <w:rPr>
                <w:sz w:val="18"/>
              </w:rPr>
              <w:t>Lid + user aanmaken</w:t>
            </w:r>
          </w:p>
        </w:tc>
        <w:tc>
          <w:tcPr>
            <w:tcW w:w="2340" w:type="dxa"/>
            <w:tcMar>
              <w:top w:w="80" w:type="dxa"/>
              <w:left w:w="120" w:type="dxa"/>
              <w:bottom w:w="80" w:type="dxa"/>
              <w:right w:w="120" w:type="dxa"/>
            </w:tcMar>
            <w:vAlign w:val="center"/>
          </w:tcPr>
          <w:p w14:paraId="0D85A9D6" w14:textId="77777777" w:rsidR="00483833" w:rsidRDefault="00000000">
            <w:r>
              <w:rPr>
                <w:sz w:val="18"/>
              </w:rPr>
              <w:t>Publiek registratieformulier</w:t>
            </w:r>
          </w:p>
        </w:tc>
      </w:tr>
      <w:tr w:rsidR="00483833" w:rsidRPr="0009208E" w14:paraId="4AF83602" w14:textId="77777777">
        <w:tc>
          <w:tcPr>
            <w:tcW w:w="2340" w:type="dxa"/>
            <w:tcMar>
              <w:top w:w="80" w:type="dxa"/>
              <w:left w:w="120" w:type="dxa"/>
              <w:bottom w:w="80" w:type="dxa"/>
              <w:right w:w="120" w:type="dxa"/>
            </w:tcMar>
            <w:vAlign w:val="center"/>
          </w:tcPr>
          <w:p w14:paraId="0452E0BE" w14:textId="77777777" w:rsidR="00483833" w:rsidRDefault="00000000">
            <w:r>
              <w:rPr>
                <w:sz w:val="18"/>
              </w:rPr>
              <w:t>/api/abonnementen</w:t>
            </w:r>
          </w:p>
        </w:tc>
        <w:tc>
          <w:tcPr>
            <w:tcW w:w="2340" w:type="dxa"/>
            <w:tcMar>
              <w:top w:w="80" w:type="dxa"/>
              <w:left w:w="120" w:type="dxa"/>
              <w:bottom w:w="80" w:type="dxa"/>
              <w:right w:w="120" w:type="dxa"/>
            </w:tcMar>
            <w:vAlign w:val="center"/>
          </w:tcPr>
          <w:p w14:paraId="7A847F29" w14:textId="77777777" w:rsidR="00483833" w:rsidRDefault="00000000">
            <w:r>
              <w:rPr>
                <w:sz w:val="18"/>
              </w:rPr>
              <w:t>GET</w:t>
            </w:r>
          </w:p>
        </w:tc>
        <w:tc>
          <w:tcPr>
            <w:tcW w:w="2340" w:type="dxa"/>
            <w:tcMar>
              <w:top w:w="80" w:type="dxa"/>
              <w:left w:w="120" w:type="dxa"/>
              <w:bottom w:w="80" w:type="dxa"/>
              <w:right w:w="120" w:type="dxa"/>
            </w:tcMar>
            <w:vAlign w:val="center"/>
          </w:tcPr>
          <w:p w14:paraId="480F3331" w14:textId="77777777" w:rsidR="00483833" w:rsidRDefault="00000000">
            <w:r>
              <w:rPr>
                <w:sz w:val="18"/>
              </w:rPr>
              <w:t>Abonnementen ophalen</w:t>
            </w:r>
          </w:p>
        </w:tc>
        <w:tc>
          <w:tcPr>
            <w:tcW w:w="2340" w:type="dxa"/>
            <w:tcMar>
              <w:top w:w="80" w:type="dxa"/>
              <w:left w:w="120" w:type="dxa"/>
              <w:bottom w:w="80" w:type="dxa"/>
              <w:right w:w="120" w:type="dxa"/>
            </w:tcMar>
            <w:vAlign w:val="center"/>
          </w:tcPr>
          <w:p w14:paraId="0A2BBCD7" w14:textId="77777777" w:rsidR="00483833" w:rsidRPr="0009208E" w:rsidRDefault="00000000">
            <w:pPr>
              <w:rPr>
                <w:lang w:val="nl-NL"/>
              </w:rPr>
            </w:pPr>
            <w:r w:rsidRPr="0009208E">
              <w:rPr>
                <w:sz w:val="18"/>
                <w:lang w:val="nl-NL"/>
              </w:rPr>
              <w:t>Openbaar in huidige access rule</w:t>
            </w:r>
          </w:p>
        </w:tc>
      </w:tr>
      <w:tr w:rsidR="00483833" w:rsidRPr="0009208E" w14:paraId="39DB58E9" w14:textId="77777777">
        <w:tc>
          <w:tcPr>
            <w:tcW w:w="2340" w:type="dxa"/>
            <w:tcMar>
              <w:top w:w="80" w:type="dxa"/>
              <w:left w:w="120" w:type="dxa"/>
              <w:bottom w:w="80" w:type="dxa"/>
              <w:right w:w="120" w:type="dxa"/>
            </w:tcMar>
            <w:vAlign w:val="center"/>
          </w:tcPr>
          <w:p w14:paraId="2F3CC385" w14:textId="77777777" w:rsidR="00483833" w:rsidRDefault="00000000">
            <w:r>
              <w:rPr>
                <w:sz w:val="18"/>
              </w:rPr>
              <w:lastRenderedPageBreak/>
              <w:t>/api/cursus-inschrijvingen</w:t>
            </w:r>
          </w:p>
        </w:tc>
        <w:tc>
          <w:tcPr>
            <w:tcW w:w="2340" w:type="dxa"/>
            <w:tcMar>
              <w:top w:w="80" w:type="dxa"/>
              <w:left w:w="120" w:type="dxa"/>
              <w:bottom w:w="80" w:type="dxa"/>
              <w:right w:w="120" w:type="dxa"/>
            </w:tcMar>
            <w:vAlign w:val="center"/>
          </w:tcPr>
          <w:p w14:paraId="49258228" w14:textId="77777777" w:rsidR="00483833" w:rsidRDefault="00000000">
            <w:r>
              <w:rPr>
                <w:sz w:val="18"/>
              </w:rPr>
              <w:t>POST/PATCH</w:t>
            </w:r>
          </w:p>
        </w:tc>
        <w:tc>
          <w:tcPr>
            <w:tcW w:w="2340" w:type="dxa"/>
            <w:tcMar>
              <w:top w:w="80" w:type="dxa"/>
              <w:left w:w="120" w:type="dxa"/>
              <w:bottom w:w="80" w:type="dxa"/>
              <w:right w:w="120" w:type="dxa"/>
            </w:tcMar>
            <w:vAlign w:val="center"/>
          </w:tcPr>
          <w:p w14:paraId="3EFF2541" w14:textId="77777777" w:rsidR="00483833" w:rsidRDefault="00000000">
            <w:r>
              <w:rPr>
                <w:sz w:val="18"/>
              </w:rPr>
              <w:t>Boeken of annuleren</w:t>
            </w:r>
          </w:p>
        </w:tc>
        <w:tc>
          <w:tcPr>
            <w:tcW w:w="2340" w:type="dxa"/>
            <w:tcMar>
              <w:top w:w="80" w:type="dxa"/>
              <w:left w:w="120" w:type="dxa"/>
              <w:bottom w:w="80" w:type="dxa"/>
              <w:right w:w="120" w:type="dxa"/>
            </w:tcMar>
            <w:vAlign w:val="center"/>
          </w:tcPr>
          <w:p w14:paraId="5D44F798" w14:textId="77777777" w:rsidR="00483833" w:rsidRPr="0009208E" w:rsidRDefault="00000000">
            <w:pPr>
              <w:rPr>
                <w:lang w:val="nl-NL"/>
              </w:rPr>
            </w:pPr>
            <w:r w:rsidRPr="0009208E">
              <w:rPr>
                <w:sz w:val="18"/>
                <w:lang w:val="nl-NL"/>
              </w:rPr>
              <w:t>Ingelogde user, eigen data voor lid</w:t>
            </w:r>
          </w:p>
        </w:tc>
      </w:tr>
      <w:tr w:rsidR="00483833" w:rsidRPr="0009208E" w14:paraId="057638D3" w14:textId="77777777">
        <w:tc>
          <w:tcPr>
            <w:tcW w:w="2340" w:type="dxa"/>
            <w:tcMar>
              <w:top w:w="80" w:type="dxa"/>
              <w:left w:w="120" w:type="dxa"/>
              <w:bottom w:w="80" w:type="dxa"/>
              <w:right w:w="120" w:type="dxa"/>
            </w:tcMar>
            <w:vAlign w:val="center"/>
          </w:tcPr>
          <w:p w14:paraId="2EEEC28E" w14:textId="77777777" w:rsidR="00483833" w:rsidRDefault="00000000">
            <w:r>
              <w:rPr>
                <w:sz w:val="18"/>
              </w:rPr>
              <w:t>/api/coach-afspraken</w:t>
            </w:r>
          </w:p>
        </w:tc>
        <w:tc>
          <w:tcPr>
            <w:tcW w:w="2340" w:type="dxa"/>
            <w:tcMar>
              <w:top w:w="80" w:type="dxa"/>
              <w:left w:w="120" w:type="dxa"/>
              <w:bottom w:w="80" w:type="dxa"/>
              <w:right w:w="120" w:type="dxa"/>
            </w:tcMar>
            <w:vAlign w:val="center"/>
          </w:tcPr>
          <w:p w14:paraId="18AA883F" w14:textId="77777777" w:rsidR="00483833" w:rsidRDefault="00000000">
            <w:r>
              <w:rPr>
                <w:sz w:val="18"/>
              </w:rPr>
              <w:t>POST/PATCH</w:t>
            </w:r>
          </w:p>
        </w:tc>
        <w:tc>
          <w:tcPr>
            <w:tcW w:w="2340" w:type="dxa"/>
            <w:tcMar>
              <w:top w:w="80" w:type="dxa"/>
              <w:left w:w="120" w:type="dxa"/>
              <w:bottom w:w="80" w:type="dxa"/>
              <w:right w:w="120" w:type="dxa"/>
            </w:tcMar>
            <w:vAlign w:val="center"/>
          </w:tcPr>
          <w:p w14:paraId="61399760" w14:textId="77777777" w:rsidR="00483833" w:rsidRDefault="00000000">
            <w:r>
              <w:rPr>
                <w:sz w:val="18"/>
              </w:rPr>
              <w:t>Afspraak maken of annuleren</w:t>
            </w:r>
          </w:p>
        </w:tc>
        <w:tc>
          <w:tcPr>
            <w:tcW w:w="2340" w:type="dxa"/>
            <w:tcMar>
              <w:top w:w="80" w:type="dxa"/>
              <w:left w:w="120" w:type="dxa"/>
              <w:bottom w:w="80" w:type="dxa"/>
              <w:right w:w="120" w:type="dxa"/>
            </w:tcMar>
            <w:vAlign w:val="center"/>
          </w:tcPr>
          <w:p w14:paraId="79712A71" w14:textId="77777777" w:rsidR="00483833" w:rsidRPr="0009208E" w:rsidRDefault="00000000">
            <w:pPr>
              <w:rPr>
                <w:lang w:val="nl-NL"/>
              </w:rPr>
            </w:pPr>
            <w:r w:rsidRPr="0009208E">
              <w:rPr>
                <w:sz w:val="18"/>
                <w:lang w:val="nl-NL"/>
              </w:rPr>
              <w:t>Ingelogde user, eigen data voor lid</w:t>
            </w:r>
          </w:p>
        </w:tc>
      </w:tr>
      <w:tr w:rsidR="00483833" w14:paraId="4379AFBB" w14:textId="77777777">
        <w:tc>
          <w:tcPr>
            <w:tcW w:w="2340" w:type="dxa"/>
            <w:tcMar>
              <w:top w:w="80" w:type="dxa"/>
              <w:left w:w="120" w:type="dxa"/>
              <w:bottom w:w="80" w:type="dxa"/>
              <w:right w:w="120" w:type="dxa"/>
            </w:tcMar>
            <w:vAlign w:val="center"/>
          </w:tcPr>
          <w:p w14:paraId="236EAF3A" w14:textId="77777777" w:rsidR="00483833" w:rsidRDefault="00000000">
            <w:r>
              <w:rPr>
                <w:sz w:val="18"/>
              </w:rPr>
              <w:t>/api/toegangspogingen</w:t>
            </w:r>
          </w:p>
        </w:tc>
        <w:tc>
          <w:tcPr>
            <w:tcW w:w="2340" w:type="dxa"/>
            <w:tcMar>
              <w:top w:w="80" w:type="dxa"/>
              <w:left w:w="120" w:type="dxa"/>
              <w:bottom w:w="80" w:type="dxa"/>
              <w:right w:w="120" w:type="dxa"/>
            </w:tcMar>
            <w:vAlign w:val="center"/>
          </w:tcPr>
          <w:p w14:paraId="6844FCDD" w14:textId="77777777" w:rsidR="00483833" w:rsidRDefault="00000000">
            <w:r>
              <w:rPr>
                <w:sz w:val="18"/>
              </w:rPr>
              <w:t>POST</w:t>
            </w:r>
          </w:p>
        </w:tc>
        <w:tc>
          <w:tcPr>
            <w:tcW w:w="2340" w:type="dxa"/>
            <w:tcMar>
              <w:top w:w="80" w:type="dxa"/>
              <w:left w:w="120" w:type="dxa"/>
              <w:bottom w:w="80" w:type="dxa"/>
              <w:right w:w="120" w:type="dxa"/>
            </w:tcMar>
            <w:vAlign w:val="center"/>
          </w:tcPr>
          <w:p w14:paraId="39A59E5A" w14:textId="77777777" w:rsidR="00483833" w:rsidRDefault="00000000">
            <w:r>
              <w:rPr>
                <w:sz w:val="18"/>
              </w:rPr>
              <w:t>Check-in opslaan</w:t>
            </w:r>
          </w:p>
        </w:tc>
        <w:tc>
          <w:tcPr>
            <w:tcW w:w="2340" w:type="dxa"/>
            <w:tcMar>
              <w:top w:w="80" w:type="dxa"/>
              <w:left w:w="120" w:type="dxa"/>
              <w:bottom w:w="80" w:type="dxa"/>
              <w:right w:w="120" w:type="dxa"/>
            </w:tcMar>
            <w:vAlign w:val="center"/>
          </w:tcPr>
          <w:p w14:paraId="21B8A409" w14:textId="77777777" w:rsidR="00483833" w:rsidRDefault="00000000">
            <w:r>
              <w:rPr>
                <w:sz w:val="18"/>
              </w:rPr>
              <w:t>Ingelogde user, eigen lid</w:t>
            </w:r>
          </w:p>
        </w:tc>
      </w:tr>
      <w:tr w:rsidR="00483833" w14:paraId="77B84F1D" w14:textId="77777777">
        <w:tc>
          <w:tcPr>
            <w:tcW w:w="2340" w:type="dxa"/>
            <w:tcMar>
              <w:top w:w="80" w:type="dxa"/>
              <w:left w:w="120" w:type="dxa"/>
              <w:bottom w:w="80" w:type="dxa"/>
              <w:right w:w="120" w:type="dxa"/>
            </w:tcMar>
            <w:vAlign w:val="center"/>
          </w:tcPr>
          <w:p w14:paraId="2E577732" w14:textId="77777777" w:rsidR="00483833" w:rsidRDefault="00000000">
            <w:r>
              <w:rPr>
                <w:sz w:val="18"/>
              </w:rPr>
              <w:t>/api/graphql</w:t>
            </w:r>
          </w:p>
        </w:tc>
        <w:tc>
          <w:tcPr>
            <w:tcW w:w="2340" w:type="dxa"/>
            <w:tcMar>
              <w:top w:w="80" w:type="dxa"/>
              <w:left w:w="120" w:type="dxa"/>
              <w:bottom w:w="80" w:type="dxa"/>
              <w:right w:w="120" w:type="dxa"/>
            </w:tcMar>
            <w:vAlign w:val="center"/>
          </w:tcPr>
          <w:p w14:paraId="6C847FF8" w14:textId="77777777" w:rsidR="00483833" w:rsidRDefault="00000000">
            <w:r>
              <w:rPr>
                <w:sz w:val="18"/>
              </w:rPr>
              <w:t>POST</w:t>
            </w:r>
          </w:p>
        </w:tc>
        <w:tc>
          <w:tcPr>
            <w:tcW w:w="2340" w:type="dxa"/>
            <w:tcMar>
              <w:top w:w="80" w:type="dxa"/>
              <w:left w:w="120" w:type="dxa"/>
              <w:bottom w:w="80" w:type="dxa"/>
              <w:right w:w="120" w:type="dxa"/>
            </w:tcMar>
            <w:vAlign w:val="center"/>
          </w:tcPr>
          <w:p w14:paraId="322E3FE3" w14:textId="77777777" w:rsidR="00483833" w:rsidRDefault="00000000">
            <w:r>
              <w:rPr>
                <w:sz w:val="18"/>
              </w:rPr>
              <w:t>GraphQL aanvragen</w:t>
            </w:r>
          </w:p>
        </w:tc>
        <w:tc>
          <w:tcPr>
            <w:tcW w:w="2340" w:type="dxa"/>
            <w:tcMar>
              <w:top w:w="80" w:type="dxa"/>
              <w:left w:w="120" w:type="dxa"/>
              <w:bottom w:w="80" w:type="dxa"/>
              <w:right w:w="120" w:type="dxa"/>
            </w:tcMar>
            <w:vAlign w:val="center"/>
          </w:tcPr>
          <w:p w14:paraId="3355A56F" w14:textId="77777777" w:rsidR="00483833" w:rsidRDefault="00000000">
            <w:r>
              <w:rPr>
                <w:sz w:val="18"/>
              </w:rPr>
              <w:t>Payload route met eigen access rules</w:t>
            </w:r>
          </w:p>
        </w:tc>
      </w:tr>
      <w:tr w:rsidR="00483833" w:rsidRPr="0009208E" w14:paraId="0933C980" w14:textId="77777777">
        <w:tc>
          <w:tcPr>
            <w:tcW w:w="2340" w:type="dxa"/>
            <w:tcMar>
              <w:top w:w="80" w:type="dxa"/>
              <w:left w:w="120" w:type="dxa"/>
              <w:bottom w:w="80" w:type="dxa"/>
              <w:right w:w="120" w:type="dxa"/>
            </w:tcMar>
            <w:vAlign w:val="center"/>
          </w:tcPr>
          <w:p w14:paraId="74C009C9" w14:textId="77777777" w:rsidR="00483833" w:rsidRDefault="00000000">
            <w:r>
              <w:rPr>
                <w:sz w:val="18"/>
              </w:rPr>
              <w:t>/next/seed</w:t>
            </w:r>
          </w:p>
        </w:tc>
        <w:tc>
          <w:tcPr>
            <w:tcW w:w="2340" w:type="dxa"/>
            <w:tcMar>
              <w:top w:w="80" w:type="dxa"/>
              <w:left w:w="120" w:type="dxa"/>
              <w:bottom w:w="80" w:type="dxa"/>
              <w:right w:w="120" w:type="dxa"/>
            </w:tcMar>
            <w:vAlign w:val="center"/>
          </w:tcPr>
          <w:p w14:paraId="064466C6" w14:textId="77777777" w:rsidR="00483833" w:rsidRDefault="00000000">
            <w:r>
              <w:rPr>
                <w:sz w:val="18"/>
              </w:rPr>
              <w:t>POST</w:t>
            </w:r>
          </w:p>
        </w:tc>
        <w:tc>
          <w:tcPr>
            <w:tcW w:w="2340" w:type="dxa"/>
            <w:tcMar>
              <w:top w:w="80" w:type="dxa"/>
              <w:left w:w="120" w:type="dxa"/>
              <w:bottom w:w="80" w:type="dxa"/>
              <w:right w:w="120" w:type="dxa"/>
            </w:tcMar>
            <w:vAlign w:val="center"/>
          </w:tcPr>
          <w:p w14:paraId="09276C0F" w14:textId="77777777" w:rsidR="00483833" w:rsidRDefault="00000000">
            <w:r>
              <w:rPr>
                <w:sz w:val="18"/>
              </w:rPr>
              <w:t>Demo-data vullen</w:t>
            </w:r>
          </w:p>
        </w:tc>
        <w:tc>
          <w:tcPr>
            <w:tcW w:w="2340" w:type="dxa"/>
            <w:tcMar>
              <w:top w:w="80" w:type="dxa"/>
              <w:left w:w="120" w:type="dxa"/>
              <w:bottom w:w="80" w:type="dxa"/>
              <w:right w:w="120" w:type="dxa"/>
            </w:tcMar>
            <w:vAlign w:val="center"/>
          </w:tcPr>
          <w:p w14:paraId="486942C8" w14:textId="77777777" w:rsidR="00483833" w:rsidRPr="0009208E" w:rsidRDefault="00000000">
            <w:pPr>
              <w:rPr>
                <w:lang w:val="nl-NL"/>
              </w:rPr>
            </w:pPr>
            <w:r w:rsidRPr="0009208E">
              <w:rPr>
                <w:sz w:val="18"/>
                <w:lang w:val="nl-NL"/>
              </w:rPr>
              <w:t>Ingelogde user; maakt data leeg</w:t>
            </w:r>
          </w:p>
        </w:tc>
      </w:tr>
    </w:tbl>
    <w:p w14:paraId="22C5FAFC" w14:textId="77777777" w:rsidR="00483833" w:rsidRPr="0009208E" w:rsidRDefault="00483833">
      <w:pPr>
        <w:spacing w:after="40"/>
        <w:rPr>
          <w:lang w:val="nl-NL"/>
        </w:rPr>
      </w:pPr>
    </w:p>
    <w:p w14:paraId="203A53F7" w14:textId="77777777" w:rsidR="00483833" w:rsidRPr="0009208E" w:rsidRDefault="00000000">
      <w:pPr>
        <w:pStyle w:val="Heading2"/>
        <w:rPr>
          <w:lang w:val="nl-NL"/>
        </w:rPr>
      </w:pPr>
      <w:r w:rsidRPr="0009208E">
        <w:rPr>
          <w:lang w:val="nl-NL"/>
        </w:rPr>
        <w:t>10.1 Voorbeeld van een check-in request</w:t>
      </w:r>
    </w:p>
    <w:p w14:paraId="78B3E9F8" w14:textId="77777777" w:rsidR="00483833" w:rsidRPr="0009208E" w:rsidRDefault="00000000">
      <w:pPr>
        <w:pStyle w:val="Code"/>
        <w:rPr>
          <w:rFonts w:hint="eastAsia"/>
          <w:lang w:val="nl-NL"/>
        </w:rPr>
      </w:pPr>
      <w:r w:rsidRPr="0009208E">
        <w:rPr>
          <w:lang w:val="nl-NL"/>
        </w:rPr>
        <w:t>fetch('/api/toegangspogingen', {</w:t>
      </w:r>
      <w:r w:rsidRPr="0009208E">
        <w:rPr>
          <w:lang w:val="nl-NL"/>
        </w:rPr>
        <w:br/>
        <w:t xml:space="preserve">  method: 'POST',</w:t>
      </w:r>
      <w:r w:rsidRPr="0009208E">
        <w:rPr>
          <w:lang w:val="nl-NL"/>
        </w:rPr>
        <w:br/>
        <w:t xml:space="preserve">  body: JSON.stringify({ lid: 1, datumTijd: new Date().toISOString() })</w:t>
      </w:r>
      <w:r w:rsidRPr="0009208E">
        <w:rPr>
          <w:lang w:val="nl-NL"/>
        </w:rPr>
        <w:br/>
        <w:t>})</w:t>
      </w:r>
    </w:p>
    <w:p w14:paraId="2923B4A0" w14:textId="77777777" w:rsidR="00483833" w:rsidRPr="0009208E" w:rsidRDefault="00000000">
      <w:pPr>
        <w:rPr>
          <w:lang w:val="nl-NL"/>
        </w:rPr>
      </w:pPr>
      <w:r w:rsidRPr="0009208E">
        <w:rPr>
          <w:lang w:val="nl-NL"/>
        </w:rPr>
        <w:t>Het frontend stuurt geen `resultaat` of `reden` mee. De hook berekent die waarden op basis van het abonnement en slaat daarna het resultaat op.</w:t>
      </w:r>
    </w:p>
    <w:p w14:paraId="59D51665" w14:textId="77777777" w:rsidR="00483833" w:rsidRPr="0009208E" w:rsidRDefault="00000000">
      <w:pPr>
        <w:pStyle w:val="Heading1"/>
        <w:rPr>
          <w:lang w:val="nl-NL"/>
        </w:rPr>
      </w:pPr>
      <w:r w:rsidRPr="0009208E">
        <w:rPr>
          <w:lang w:val="nl-NL"/>
        </w:rPr>
        <w:t>11. Code-opbouw</w:t>
      </w:r>
    </w:p>
    <w:p w14:paraId="5EC90A57" w14:textId="77777777" w:rsidR="00483833" w:rsidRPr="0009208E" w:rsidRDefault="00000000">
      <w:pPr>
        <w:pStyle w:val="Code"/>
        <w:rPr>
          <w:rFonts w:hint="eastAsia"/>
          <w:lang w:val="nl-NL"/>
        </w:rPr>
      </w:pPr>
      <w:r w:rsidRPr="0009208E">
        <w:rPr>
          <w:lang w:val="nl-NL"/>
        </w:rPr>
        <w:t>src/</w:t>
      </w:r>
      <w:r w:rsidRPr="0009208E">
        <w:rPr>
          <w:lang w:val="nl-NL"/>
        </w:rPr>
        <w:br/>
        <w:t>├── app/</w:t>
      </w:r>
      <w:r w:rsidRPr="0009208E">
        <w:rPr>
          <w:lang w:val="nl-NL"/>
        </w:rPr>
        <w:br/>
        <w:t>│   ├── (frontend)/       Pagina's voor gebruikers</w:t>
      </w:r>
      <w:r w:rsidRPr="0009208E">
        <w:rPr>
          <w:lang w:val="nl-NL"/>
        </w:rPr>
        <w:br/>
        <w:t>│   ├── (payload)/        Admin en standaard API</w:t>
      </w:r>
      <w:r w:rsidRPr="0009208E">
        <w:rPr>
          <w:lang w:val="nl-NL"/>
        </w:rPr>
        <w:br/>
        <w:t>│   └── api/              Eigen registratie-route</w:t>
      </w:r>
      <w:r w:rsidRPr="0009208E">
        <w:rPr>
          <w:lang w:val="nl-NL"/>
        </w:rPr>
        <w:br/>
        <w:t>├── collections/          Datamodellen</w:t>
      </w:r>
      <w:r w:rsidRPr="0009208E">
        <w:rPr>
          <w:lang w:val="nl-NL"/>
        </w:rPr>
        <w:br/>
        <w:t>├── access/                Rechten per rol</w:t>
      </w:r>
      <w:r w:rsidRPr="0009208E">
        <w:rPr>
          <w:lang w:val="nl-NL"/>
        </w:rPr>
        <w:br/>
        <w:t>├── endpoints/seed/        Demo-data</w:t>
      </w:r>
      <w:r w:rsidRPr="0009208E">
        <w:rPr>
          <w:lang w:val="nl-NL"/>
        </w:rPr>
        <w:br/>
        <w:t>├── components/            React-onderdelen</w:t>
      </w:r>
      <w:r w:rsidRPr="0009208E">
        <w:rPr>
          <w:lang w:val="nl-NL"/>
        </w:rPr>
        <w:br/>
        <w:t>├── utilities/             Hulpfuncties</w:t>
      </w:r>
      <w:r w:rsidRPr="0009208E">
        <w:rPr>
          <w:lang w:val="nl-NL"/>
        </w:rPr>
        <w:br/>
        <w:t>├── plugins/               Payload plugins</w:t>
      </w:r>
      <w:r w:rsidRPr="0009208E">
        <w:rPr>
          <w:lang w:val="nl-NL"/>
        </w:rPr>
        <w:br/>
        <w:t>└── payload.config.ts      Hoofdconfiguratie</w:t>
      </w:r>
    </w:p>
    <w:tbl>
      <w:tblPr>
        <w:tblStyle w:val="TableGrid"/>
        <w:tblW w:w="0" w:type="auto"/>
        <w:tblLayout w:type="fixed"/>
        <w:tblLook w:val="04A0" w:firstRow="1" w:lastRow="0" w:firstColumn="1" w:lastColumn="0" w:noHBand="0" w:noVBand="1"/>
      </w:tblPr>
      <w:tblGrid>
        <w:gridCol w:w="4680"/>
        <w:gridCol w:w="4680"/>
      </w:tblGrid>
      <w:tr w:rsidR="00483833" w14:paraId="49D27B0A" w14:textId="77777777">
        <w:tc>
          <w:tcPr>
            <w:tcW w:w="4680" w:type="dxa"/>
            <w:shd w:val="clear" w:color="auto" w:fill="F2F4F7"/>
            <w:tcMar>
              <w:top w:w="80" w:type="dxa"/>
              <w:left w:w="120" w:type="dxa"/>
              <w:bottom w:w="80" w:type="dxa"/>
              <w:right w:w="120" w:type="dxa"/>
            </w:tcMar>
            <w:vAlign w:val="center"/>
          </w:tcPr>
          <w:p w14:paraId="619E89CA" w14:textId="77777777" w:rsidR="00483833" w:rsidRDefault="00000000">
            <w:r>
              <w:rPr>
                <w:b/>
                <w:sz w:val="18"/>
              </w:rPr>
              <w:t>Map / bestand</w:t>
            </w:r>
          </w:p>
        </w:tc>
        <w:tc>
          <w:tcPr>
            <w:tcW w:w="4680" w:type="dxa"/>
            <w:shd w:val="clear" w:color="auto" w:fill="F2F4F7"/>
            <w:tcMar>
              <w:top w:w="80" w:type="dxa"/>
              <w:left w:w="120" w:type="dxa"/>
              <w:bottom w:w="80" w:type="dxa"/>
              <w:right w:w="120" w:type="dxa"/>
            </w:tcMar>
            <w:vAlign w:val="center"/>
          </w:tcPr>
          <w:p w14:paraId="1A18F096" w14:textId="77777777" w:rsidR="00483833" w:rsidRDefault="00000000">
            <w:r>
              <w:rPr>
                <w:b/>
                <w:sz w:val="18"/>
              </w:rPr>
              <w:t>Verantwoordelijkheid</w:t>
            </w:r>
          </w:p>
        </w:tc>
      </w:tr>
      <w:tr w:rsidR="00483833" w:rsidRPr="0009208E" w14:paraId="33C4601E" w14:textId="77777777">
        <w:tc>
          <w:tcPr>
            <w:tcW w:w="4680" w:type="dxa"/>
            <w:tcMar>
              <w:top w:w="80" w:type="dxa"/>
              <w:left w:w="120" w:type="dxa"/>
              <w:bottom w:w="80" w:type="dxa"/>
              <w:right w:w="120" w:type="dxa"/>
            </w:tcMar>
            <w:vAlign w:val="center"/>
          </w:tcPr>
          <w:p w14:paraId="2AC71297" w14:textId="77777777" w:rsidR="00483833" w:rsidRDefault="00000000">
            <w:r>
              <w:rPr>
                <w:sz w:val="18"/>
              </w:rPr>
              <w:t>src/payload.config.ts</w:t>
            </w:r>
          </w:p>
        </w:tc>
        <w:tc>
          <w:tcPr>
            <w:tcW w:w="4680" w:type="dxa"/>
            <w:tcMar>
              <w:top w:w="80" w:type="dxa"/>
              <w:left w:w="120" w:type="dxa"/>
              <w:bottom w:w="80" w:type="dxa"/>
              <w:right w:w="120" w:type="dxa"/>
            </w:tcMar>
            <w:vAlign w:val="center"/>
          </w:tcPr>
          <w:p w14:paraId="3220EA2C" w14:textId="77777777" w:rsidR="00483833" w:rsidRPr="0009208E" w:rsidRDefault="00000000">
            <w:pPr>
              <w:rPr>
                <w:lang w:val="nl-NL"/>
              </w:rPr>
            </w:pPr>
            <w:r w:rsidRPr="0009208E">
              <w:rPr>
                <w:sz w:val="18"/>
                <w:lang w:val="nl-NL"/>
              </w:rPr>
              <w:t>Laadt database, collections, plugins en instellingen.</w:t>
            </w:r>
          </w:p>
        </w:tc>
      </w:tr>
      <w:tr w:rsidR="00483833" w:rsidRPr="0009208E" w14:paraId="4B02F165" w14:textId="77777777">
        <w:tc>
          <w:tcPr>
            <w:tcW w:w="4680" w:type="dxa"/>
            <w:tcMar>
              <w:top w:w="80" w:type="dxa"/>
              <w:left w:w="120" w:type="dxa"/>
              <w:bottom w:w="80" w:type="dxa"/>
              <w:right w:w="120" w:type="dxa"/>
            </w:tcMar>
            <w:vAlign w:val="center"/>
          </w:tcPr>
          <w:p w14:paraId="0FA83957" w14:textId="77777777" w:rsidR="00483833" w:rsidRDefault="00000000">
            <w:r>
              <w:rPr>
                <w:sz w:val="18"/>
              </w:rPr>
              <w:t>src/collections</w:t>
            </w:r>
          </w:p>
        </w:tc>
        <w:tc>
          <w:tcPr>
            <w:tcW w:w="4680" w:type="dxa"/>
            <w:tcMar>
              <w:top w:w="80" w:type="dxa"/>
              <w:left w:w="120" w:type="dxa"/>
              <w:bottom w:w="80" w:type="dxa"/>
              <w:right w:w="120" w:type="dxa"/>
            </w:tcMar>
            <w:vAlign w:val="center"/>
          </w:tcPr>
          <w:p w14:paraId="43AC7B4C" w14:textId="77777777" w:rsidR="00483833" w:rsidRPr="0009208E" w:rsidRDefault="00000000">
            <w:pPr>
              <w:rPr>
                <w:lang w:val="nl-NL"/>
              </w:rPr>
            </w:pPr>
            <w:r w:rsidRPr="0009208E">
              <w:rPr>
                <w:sz w:val="18"/>
                <w:lang w:val="nl-NL"/>
              </w:rPr>
              <w:t>Definieert velden, relaties, access rules en hooks.</w:t>
            </w:r>
          </w:p>
        </w:tc>
      </w:tr>
      <w:tr w:rsidR="00483833" w:rsidRPr="0009208E" w14:paraId="366B5F3B" w14:textId="77777777">
        <w:tc>
          <w:tcPr>
            <w:tcW w:w="4680" w:type="dxa"/>
            <w:tcMar>
              <w:top w:w="80" w:type="dxa"/>
              <w:left w:w="120" w:type="dxa"/>
              <w:bottom w:w="80" w:type="dxa"/>
              <w:right w:w="120" w:type="dxa"/>
            </w:tcMar>
            <w:vAlign w:val="center"/>
          </w:tcPr>
          <w:p w14:paraId="4AF380EA" w14:textId="77777777" w:rsidR="00483833" w:rsidRDefault="00000000">
            <w:r>
              <w:rPr>
                <w:sz w:val="18"/>
              </w:rPr>
              <w:t>src/access</w:t>
            </w:r>
          </w:p>
        </w:tc>
        <w:tc>
          <w:tcPr>
            <w:tcW w:w="4680" w:type="dxa"/>
            <w:tcMar>
              <w:top w:w="80" w:type="dxa"/>
              <w:left w:w="120" w:type="dxa"/>
              <w:bottom w:w="80" w:type="dxa"/>
              <w:right w:w="120" w:type="dxa"/>
            </w:tcMar>
            <w:vAlign w:val="center"/>
          </w:tcPr>
          <w:p w14:paraId="7AA566F3" w14:textId="77777777" w:rsidR="00483833" w:rsidRPr="0009208E" w:rsidRDefault="00000000">
            <w:pPr>
              <w:rPr>
                <w:lang w:val="nl-NL"/>
              </w:rPr>
            </w:pPr>
            <w:r w:rsidRPr="0009208E">
              <w:rPr>
                <w:sz w:val="18"/>
                <w:lang w:val="nl-NL"/>
              </w:rPr>
              <w:t>Functies die bepalen of iemand iets mag doen.</w:t>
            </w:r>
          </w:p>
        </w:tc>
      </w:tr>
      <w:tr w:rsidR="00483833" w:rsidRPr="0009208E" w14:paraId="72DEED73" w14:textId="77777777">
        <w:tc>
          <w:tcPr>
            <w:tcW w:w="4680" w:type="dxa"/>
            <w:tcMar>
              <w:top w:w="80" w:type="dxa"/>
              <w:left w:w="120" w:type="dxa"/>
              <w:bottom w:w="80" w:type="dxa"/>
              <w:right w:w="120" w:type="dxa"/>
            </w:tcMar>
            <w:vAlign w:val="center"/>
          </w:tcPr>
          <w:p w14:paraId="50312416" w14:textId="77777777" w:rsidR="00483833" w:rsidRDefault="00000000">
            <w:r>
              <w:rPr>
                <w:sz w:val="18"/>
              </w:rPr>
              <w:t>src/app/(frontend)</w:t>
            </w:r>
          </w:p>
        </w:tc>
        <w:tc>
          <w:tcPr>
            <w:tcW w:w="4680" w:type="dxa"/>
            <w:tcMar>
              <w:top w:w="80" w:type="dxa"/>
              <w:left w:w="120" w:type="dxa"/>
              <w:bottom w:w="80" w:type="dxa"/>
              <w:right w:w="120" w:type="dxa"/>
            </w:tcMar>
            <w:vAlign w:val="center"/>
          </w:tcPr>
          <w:p w14:paraId="08424F0A" w14:textId="77777777" w:rsidR="00483833" w:rsidRPr="0009208E" w:rsidRDefault="00000000">
            <w:pPr>
              <w:rPr>
                <w:lang w:val="nl-NL"/>
              </w:rPr>
            </w:pPr>
            <w:r w:rsidRPr="0009208E">
              <w:rPr>
                <w:sz w:val="18"/>
                <w:lang w:val="nl-NL"/>
              </w:rPr>
              <w:t xml:space="preserve">Pagina's voor registratie, login, dashboard, cursussen en </w:t>
            </w:r>
            <w:r w:rsidRPr="0009208E">
              <w:rPr>
                <w:sz w:val="18"/>
                <w:lang w:val="nl-NL"/>
              </w:rPr>
              <w:lastRenderedPageBreak/>
              <w:t>coaches.</w:t>
            </w:r>
          </w:p>
        </w:tc>
      </w:tr>
      <w:tr w:rsidR="00483833" w:rsidRPr="0009208E" w14:paraId="74984E17" w14:textId="77777777">
        <w:tc>
          <w:tcPr>
            <w:tcW w:w="4680" w:type="dxa"/>
            <w:tcMar>
              <w:top w:w="80" w:type="dxa"/>
              <w:left w:w="120" w:type="dxa"/>
              <w:bottom w:w="80" w:type="dxa"/>
              <w:right w:w="120" w:type="dxa"/>
            </w:tcMar>
            <w:vAlign w:val="center"/>
          </w:tcPr>
          <w:p w14:paraId="6D48452B" w14:textId="77777777" w:rsidR="00483833" w:rsidRDefault="00000000">
            <w:r>
              <w:rPr>
                <w:sz w:val="18"/>
              </w:rPr>
              <w:lastRenderedPageBreak/>
              <w:t>src/app/api/register-lid</w:t>
            </w:r>
          </w:p>
        </w:tc>
        <w:tc>
          <w:tcPr>
            <w:tcW w:w="4680" w:type="dxa"/>
            <w:tcMar>
              <w:top w:w="80" w:type="dxa"/>
              <w:left w:w="120" w:type="dxa"/>
              <w:bottom w:w="80" w:type="dxa"/>
              <w:right w:w="120" w:type="dxa"/>
            </w:tcMar>
            <w:vAlign w:val="center"/>
          </w:tcPr>
          <w:p w14:paraId="08926E26" w14:textId="77777777" w:rsidR="00483833" w:rsidRPr="0009208E" w:rsidRDefault="00000000">
            <w:pPr>
              <w:rPr>
                <w:lang w:val="nl-NL"/>
              </w:rPr>
            </w:pPr>
            <w:r w:rsidRPr="0009208E">
              <w:rPr>
                <w:sz w:val="18"/>
                <w:lang w:val="nl-NL"/>
              </w:rPr>
              <w:t>Eigen registratie-endpoint dat lid en user aanmaakt.</w:t>
            </w:r>
          </w:p>
        </w:tc>
      </w:tr>
      <w:tr w:rsidR="00483833" w:rsidRPr="0009208E" w14:paraId="7C5DE00F" w14:textId="77777777">
        <w:tc>
          <w:tcPr>
            <w:tcW w:w="4680" w:type="dxa"/>
            <w:tcMar>
              <w:top w:w="80" w:type="dxa"/>
              <w:left w:w="120" w:type="dxa"/>
              <w:bottom w:w="80" w:type="dxa"/>
              <w:right w:w="120" w:type="dxa"/>
            </w:tcMar>
            <w:vAlign w:val="center"/>
          </w:tcPr>
          <w:p w14:paraId="11F8C198" w14:textId="77777777" w:rsidR="00483833" w:rsidRDefault="00000000">
            <w:r>
              <w:rPr>
                <w:sz w:val="18"/>
              </w:rPr>
              <w:t>src/endpoints/seed</w:t>
            </w:r>
          </w:p>
        </w:tc>
        <w:tc>
          <w:tcPr>
            <w:tcW w:w="4680" w:type="dxa"/>
            <w:tcMar>
              <w:top w:w="80" w:type="dxa"/>
              <w:left w:w="120" w:type="dxa"/>
              <w:bottom w:w="80" w:type="dxa"/>
              <w:right w:w="120" w:type="dxa"/>
            </w:tcMar>
            <w:vAlign w:val="center"/>
          </w:tcPr>
          <w:p w14:paraId="0F2793CD" w14:textId="77777777" w:rsidR="00483833" w:rsidRPr="0009208E" w:rsidRDefault="00000000">
            <w:pPr>
              <w:rPr>
                <w:lang w:val="nl-NL"/>
              </w:rPr>
            </w:pPr>
            <w:r w:rsidRPr="0009208E">
              <w:rPr>
                <w:sz w:val="18"/>
                <w:lang w:val="nl-NL"/>
              </w:rPr>
              <w:t>Maakt voorbeelddata en demo-accounts aan.</w:t>
            </w:r>
          </w:p>
        </w:tc>
      </w:tr>
      <w:tr w:rsidR="00483833" w:rsidRPr="0009208E" w14:paraId="1446E5B4" w14:textId="77777777">
        <w:tc>
          <w:tcPr>
            <w:tcW w:w="4680" w:type="dxa"/>
            <w:tcMar>
              <w:top w:w="80" w:type="dxa"/>
              <w:left w:w="120" w:type="dxa"/>
              <w:bottom w:w="80" w:type="dxa"/>
              <w:right w:w="120" w:type="dxa"/>
            </w:tcMar>
            <w:vAlign w:val="center"/>
          </w:tcPr>
          <w:p w14:paraId="38698F51" w14:textId="77777777" w:rsidR="00483833" w:rsidRDefault="00000000">
            <w:r>
              <w:rPr>
                <w:sz w:val="18"/>
              </w:rPr>
              <w:t>src/utilities/getCurrentUser.ts</w:t>
            </w:r>
          </w:p>
        </w:tc>
        <w:tc>
          <w:tcPr>
            <w:tcW w:w="4680" w:type="dxa"/>
            <w:tcMar>
              <w:top w:w="80" w:type="dxa"/>
              <w:left w:w="120" w:type="dxa"/>
              <w:bottom w:w="80" w:type="dxa"/>
              <w:right w:w="120" w:type="dxa"/>
            </w:tcMar>
            <w:vAlign w:val="center"/>
          </w:tcPr>
          <w:p w14:paraId="44ABF79C" w14:textId="77777777" w:rsidR="00483833" w:rsidRPr="0009208E" w:rsidRDefault="00000000">
            <w:pPr>
              <w:rPr>
                <w:lang w:val="nl-NL"/>
              </w:rPr>
            </w:pPr>
            <w:r w:rsidRPr="0009208E">
              <w:rPr>
                <w:sz w:val="18"/>
                <w:lang w:val="nl-NL"/>
              </w:rPr>
              <w:t>Haalt de huidige user en het lidprofiel op.</w:t>
            </w:r>
          </w:p>
        </w:tc>
      </w:tr>
      <w:tr w:rsidR="00483833" w14:paraId="72714486" w14:textId="77777777">
        <w:tc>
          <w:tcPr>
            <w:tcW w:w="4680" w:type="dxa"/>
            <w:tcMar>
              <w:top w:w="80" w:type="dxa"/>
              <w:left w:w="120" w:type="dxa"/>
              <w:bottom w:w="80" w:type="dxa"/>
              <w:right w:w="120" w:type="dxa"/>
            </w:tcMar>
            <w:vAlign w:val="center"/>
          </w:tcPr>
          <w:p w14:paraId="7EE6EF8C" w14:textId="77777777" w:rsidR="00483833" w:rsidRDefault="00000000">
            <w:r>
              <w:rPr>
                <w:sz w:val="18"/>
              </w:rPr>
              <w:t>src/payload-types.ts</w:t>
            </w:r>
          </w:p>
        </w:tc>
        <w:tc>
          <w:tcPr>
            <w:tcW w:w="4680" w:type="dxa"/>
            <w:tcMar>
              <w:top w:w="80" w:type="dxa"/>
              <w:left w:w="120" w:type="dxa"/>
              <w:bottom w:w="80" w:type="dxa"/>
              <w:right w:w="120" w:type="dxa"/>
            </w:tcMar>
            <w:vAlign w:val="center"/>
          </w:tcPr>
          <w:p w14:paraId="7C80C0CC" w14:textId="77777777" w:rsidR="00483833" w:rsidRDefault="00000000">
            <w:r>
              <w:rPr>
                <w:sz w:val="18"/>
              </w:rPr>
              <w:t>Automatisch gegenereerde TypeScript types.</w:t>
            </w:r>
          </w:p>
        </w:tc>
      </w:tr>
    </w:tbl>
    <w:p w14:paraId="7E5EB09A" w14:textId="77777777" w:rsidR="00483833" w:rsidRDefault="00483833">
      <w:pPr>
        <w:spacing w:after="40"/>
      </w:pPr>
    </w:p>
    <w:p w14:paraId="11AA01C1" w14:textId="77777777" w:rsidR="00483833" w:rsidRDefault="00000000">
      <w:pPr>
        <w:pStyle w:val="Heading1"/>
      </w:pPr>
      <w:r>
        <w:t>12. Beveiliging en validatie</w:t>
      </w:r>
    </w:p>
    <w:p w14:paraId="4211FBB1" w14:textId="77777777" w:rsidR="00483833" w:rsidRPr="0009208E" w:rsidRDefault="00000000">
      <w:pPr>
        <w:rPr>
          <w:lang w:val="nl-NL"/>
        </w:rPr>
      </w:pPr>
      <w:r w:rsidRPr="0009208E">
        <w:rPr>
          <w:lang w:val="nl-NL"/>
        </w:rPr>
        <w:t>De applicatie heeft meerdere lagen die controleren of een actie mag. Dit is belangrijk, omdat een gebruiker niet alleen via de normale knoppen requests kan sturen.</w:t>
      </w:r>
    </w:p>
    <w:tbl>
      <w:tblPr>
        <w:tblStyle w:val="TableGrid"/>
        <w:tblW w:w="0" w:type="auto"/>
        <w:tblLayout w:type="fixed"/>
        <w:tblLook w:val="04A0" w:firstRow="1" w:lastRow="0" w:firstColumn="1" w:lastColumn="0" w:noHBand="0" w:noVBand="1"/>
      </w:tblPr>
      <w:tblGrid>
        <w:gridCol w:w="4680"/>
        <w:gridCol w:w="4680"/>
      </w:tblGrid>
      <w:tr w:rsidR="00483833" w14:paraId="4ABE601E" w14:textId="77777777">
        <w:tc>
          <w:tcPr>
            <w:tcW w:w="4680" w:type="dxa"/>
            <w:shd w:val="clear" w:color="auto" w:fill="F2F4F7"/>
            <w:tcMar>
              <w:top w:w="80" w:type="dxa"/>
              <w:left w:w="120" w:type="dxa"/>
              <w:bottom w:w="80" w:type="dxa"/>
              <w:right w:w="120" w:type="dxa"/>
            </w:tcMar>
            <w:vAlign w:val="center"/>
          </w:tcPr>
          <w:p w14:paraId="46F18014" w14:textId="77777777" w:rsidR="00483833" w:rsidRDefault="00000000">
            <w:r>
              <w:rPr>
                <w:b/>
                <w:sz w:val="18"/>
              </w:rPr>
              <w:t>Onderdeel</w:t>
            </w:r>
          </w:p>
        </w:tc>
        <w:tc>
          <w:tcPr>
            <w:tcW w:w="4680" w:type="dxa"/>
            <w:shd w:val="clear" w:color="auto" w:fill="F2F4F7"/>
            <w:tcMar>
              <w:top w:w="80" w:type="dxa"/>
              <w:left w:w="120" w:type="dxa"/>
              <w:bottom w:w="80" w:type="dxa"/>
              <w:right w:w="120" w:type="dxa"/>
            </w:tcMar>
            <w:vAlign w:val="center"/>
          </w:tcPr>
          <w:p w14:paraId="39CB63BF" w14:textId="77777777" w:rsidR="00483833" w:rsidRDefault="00000000">
            <w:r>
              <w:rPr>
                <w:b/>
                <w:sz w:val="18"/>
              </w:rPr>
              <w:t>Regel in de applicatie</w:t>
            </w:r>
          </w:p>
        </w:tc>
      </w:tr>
      <w:tr w:rsidR="00483833" w:rsidRPr="0009208E" w14:paraId="06496124" w14:textId="77777777">
        <w:tc>
          <w:tcPr>
            <w:tcW w:w="4680" w:type="dxa"/>
            <w:tcMar>
              <w:top w:w="80" w:type="dxa"/>
              <w:left w:w="120" w:type="dxa"/>
              <w:bottom w:w="80" w:type="dxa"/>
              <w:right w:w="120" w:type="dxa"/>
            </w:tcMar>
            <w:vAlign w:val="center"/>
          </w:tcPr>
          <w:p w14:paraId="047A2E8D" w14:textId="77777777" w:rsidR="00483833" w:rsidRDefault="00000000">
            <w:r>
              <w:rPr>
                <w:sz w:val="18"/>
              </w:rPr>
              <w:t>Login</w:t>
            </w:r>
          </w:p>
        </w:tc>
        <w:tc>
          <w:tcPr>
            <w:tcW w:w="4680" w:type="dxa"/>
            <w:tcMar>
              <w:top w:w="80" w:type="dxa"/>
              <w:left w:w="120" w:type="dxa"/>
              <w:bottom w:w="80" w:type="dxa"/>
              <w:right w:w="120" w:type="dxa"/>
            </w:tcMar>
            <w:vAlign w:val="center"/>
          </w:tcPr>
          <w:p w14:paraId="5E588DEB" w14:textId="77777777" w:rsidR="00483833" w:rsidRPr="0009208E" w:rsidRDefault="00000000">
            <w:pPr>
              <w:rPr>
                <w:lang w:val="nl-NL"/>
              </w:rPr>
            </w:pPr>
            <w:r w:rsidRPr="0009208E">
              <w:rPr>
                <w:sz w:val="18"/>
                <w:lang w:val="nl-NL"/>
              </w:rPr>
              <w:t>Payload gebruikt een beveiligde auth-cookie en wachtwoordhash.</w:t>
            </w:r>
          </w:p>
        </w:tc>
      </w:tr>
      <w:tr w:rsidR="00483833" w:rsidRPr="0009208E" w14:paraId="5B4FBCB3" w14:textId="77777777">
        <w:tc>
          <w:tcPr>
            <w:tcW w:w="4680" w:type="dxa"/>
            <w:tcMar>
              <w:top w:w="80" w:type="dxa"/>
              <w:left w:w="120" w:type="dxa"/>
              <w:bottom w:w="80" w:type="dxa"/>
              <w:right w:w="120" w:type="dxa"/>
            </w:tcMar>
            <w:vAlign w:val="center"/>
          </w:tcPr>
          <w:p w14:paraId="482063B7" w14:textId="77777777" w:rsidR="00483833" w:rsidRDefault="00000000">
            <w:r>
              <w:rPr>
                <w:sz w:val="18"/>
              </w:rPr>
              <w:t>Rolcontrole</w:t>
            </w:r>
          </w:p>
        </w:tc>
        <w:tc>
          <w:tcPr>
            <w:tcW w:w="4680" w:type="dxa"/>
            <w:tcMar>
              <w:top w:w="80" w:type="dxa"/>
              <w:left w:w="120" w:type="dxa"/>
              <w:bottom w:w="80" w:type="dxa"/>
              <w:right w:w="120" w:type="dxa"/>
            </w:tcMar>
            <w:vAlign w:val="center"/>
          </w:tcPr>
          <w:p w14:paraId="1D9E41D1" w14:textId="77777777" w:rsidR="00483833" w:rsidRPr="0009208E" w:rsidRDefault="00000000">
            <w:pPr>
              <w:rPr>
                <w:lang w:val="nl-NL"/>
              </w:rPr>
            </w:pPr>
            <w:r w:rsidRPr="0009208E">
              <w:rPr>
                <w:sz w:val="18"/>
                <w:lang w:val="nl-NL"/>
              </w:rPr>
              <w:t>`isMedewerker` laat alleen `medewerker` en `admin` door.</w:t>
            </w:r>
          </w:p>
        </w:tc>
      </w:tr>
      <w:tr w:rsidR="00483833" w:rsidRPr="0009208E" w14:paraId="0A22D6C9" w14:textId="77777777">
        <w:tc>
          <w:tcPr>
            <w:tcW w:w="4680" w:type="dxa"/>
            <w:tcMar>
              <w:top w:w="80" w:type="dxa"/>
              <w:left w:w="120" w:type="dxa"/>
              <w:bottom w:w="80" w:type="dxa"/>
              <w:right w:w="120" w:type="dxa"/>
            </w:tcMar>
            <w:vAlign w:val="center"/>
          </w:tcPr>
          <w:p w14:paraId="1D070DB3" w14:textId="77777777" w:rsidR="00483833" w:rsidRDefault="00000000">
            <w:r>
              <w:rPr>
                <w:sz w:val="18"/>
              </w:rPr>
              <w:t>Eigen data</w:t>
            </w:r>
          </w:p>
        </w:tc>
        <w:tc>
          <w:tcPr>
            <w:tcW w:w="4680" w:type="dxa"/>
            <w:tcMar>
              <w:top w:w="80" w:type="dxa"/>
              <w:left w:w="120" w:type="dxa"/>
              <w:bottom w:w="80" w:type="dxa"/>
              <w:right w:w="120" w:type="dxa"/>
            </w:tcMar>
            <w:vAlign w:val="center"/>
          </w:tcPr>
          <w:p w14:paraId="32A54A5E" w14:textId="77777777" w:rsidR="00483833" w:rsidRPr="0009208E" w:rsidRDefault="00000000">
            <w:pPr>
              <w:rPr>
                <w:lang w:val="nl-NL"/>
              </w:rPr>
            </w:pPr>
            <w:r w:rsidRPr="0009208E">
              <w:rPr>
                <w:sz w:val="18"/>
                <w:lang w:val="nl-NL"/>
              </w:rPr>
              <w:t>Een lid krijgt queries op het eigen lid-id bij lezen en wijzigen.</w:t>
            </w:r>
          </w:p>
        </w:tc>
      </w:tr>
      <w:tr w:rsidR="00483833" w14:paraId="7F840A97" w14:textId="77777777">
        <w:tc>
          <w:tcPr>
            <w:tcW w:w="4680" w:type="dxa"/>
            <w:tcMar>
              <w:top w:w="80" w:type="dxa"/>
              <w:left w:w="120" w:type="dxa"/>
              <w:bottom w:w="80" w:type="dxa"/>
              <w:right w:w="120" w:type="dxa"/>
            </w:tcMar>
            <w:vAlign w:val="center"/>
          </w:tcPr>
          <w:p w14:paraId="7596A04D" w14:textId="77777777" w:rsidR="00483833" w:rsidRDefault="00000000">
            <w:r>
              <w:rPr>
                <w:sz w:val="18"/>
              </w:rPr>
              <w:t>Cursusboeken</w:t>
            </w:r>
          </w:p>
        </w:tc>
        <w:tc>
          <w:tcPr>
            <w:tcW w:w="4680" w:type="dxa"/>
            <w:tcMar>
              <w:top w:w="80" w:type="dxa"/>
              <w:left w:w="120" w:type="dxa"/>
              <w:bottom w:w="80" w:type="dxa"/>
              <w:right w:w="120" w:type="dxa"/>
            </w:tcMar>
            <w:vAlign w:val="center"/>
          </w:tcPr>
          <w:p w14:paraId="2E90AE86" w14:textId="77777777" w:rsidR="00483833" w:rsidRDefault="00000000">
            <w:r w:rsidRPr="0009208E">
              <w:rPr>
                <w:sz w:val="18"/>
                <w:lang w:val="nl-NL"/>
              </w:rPr>
              <w:t xml:space="preserve">Een lid kan niet voor een ander lid boeken. </w:t>
            </w:r>
            <w:r>
              <w:rPr>
                <w:sz w:val="18"/>
              </w:rPr>
              <w:t>Addendum is verplicht.</w:t>
            </w:r>
          </w:p>
        </w:tc>
      </w:tr>
      <w:tr w:rsidR="00483833" w:rsidRPr="0009208E" w14:paraId="70C4740A" w14:textId="77777777">
        <w:tc>
          <w:tcPr>
            <w:tcW w:w="4680" w:type="dxa"/>
            <w:tcMar>
              <w:top w:w="80" w:type="dxa"/>
              <w:left w:w="120" w:type="dxa"/>
              <w:bottom w:w="80" w:type="dxa"/>
              <w:right w:w="120" w:type="dxa"/>
            </w:tcMar>
            <w:vAlign w:val="center"/>
          </w:tcPr>
          <w:p w14:paraId="079740BD" w14:textId="77777777" w:rsidR="00483833" w:rsidRDefault="00000000">
            <w:r>
              <w:rPr>
                <w:sz w:val="18"/>
              </w:rPr>
              <w:t>Coachafspraak</w:t>
            </w:r>
          </w:p>
        </w:tc>
        <w:tc>
          <w:tcPr>
            <w:tcW w:w="4680" w:type="dxa"/>
            <w:tcMar>
              <w:top w:w="80" w:type="dxa"/>
              <w:left w:w="120" w:type="dxa"/>
              <w:bottom w:w="80" w:type="dxa"/>
              <w:right w:w="120" w:type="dxa"/>
            </w:tcMar>
            <w:vAlign w:val="center"/>
          </w:tcPr>
          <w:p w14:paraId="509B4C21" w14:textId="77777777" w:rsidR="00483833" w:rsidRPr="0009208E" w:rsidRDefault="00000000">
            <w:pPr>
              <w:rPr>
                <w:lang w:val="nl-NL"/>
              </w:rPr>
            </w:pPr>
            <w:r w:rsidRPr="0009208E">
              <w:rPr>
                <w:sz w:val="18"/>
                <w:lang w:val="nl-NL"/>
              </w:rPr>
              <w:t>Een tweede bevestigde afspraak op hetzelfde moment wordt geweigerd.</w:t>
            </w:r>
          </w:p>
        </w:tc>
      </w:tr>
      <w:tr w:rsidR="00483833" w:rsidRPr="0009208E" w14:paraId="1876D3AA" w14:textId="77777777">
        <w:tc>
          <w:tcPr>
            <w:tcW w:w="4680" w:type="dxa"/>
            <w:tcMar>
              <w:top w:w="80" w:type="dxa"/>
              <w:left w:w="120" w:type="dxa"/>
              <w:bottom w:w="80" w:type="dxa"/>
              <w:right w:w="120" w:type="dxa"/>
            </w:tcMar>
            <w:vAlign w:val="center"/>
          </w:tcPr>
          <w:p w14:paraId="3BA48C9C" w14:textId="77777777" w:rsidR="00483833" w:rsidRDefault="00000000">
            <w:r>
              <w:rPr>
                <w:sz w:val="18"/>
              </w:rPr>
              <w:t>Toegang</w:t>
            </w:r>
          </w:p>
        </w:tc>
        <w:tc>
          <w:tcPr>
            <w:tcW w:w="4680" w:type="dxa"/>
            <w:tcMar>
              <w:top w:w="80" w:type="dxa"/>
              <w:left w:w="120" w:type="dxa"/>
              <w:bottom w:w="80" w:type="dxa"/>
              <w:right w:w="120" w:type="dxa"/>
            </w:tcMar>
            <w:vAlign w:val="center"/>
          </w:tcPr>
          <w:p w14:paraId="32B30295" w14:textId="77777777" w:rsidR="00483833" w:rsidRPr="0009208E" w:rsidRDefault="00000000">
            <w:pPr>
              <w:rPr>
                <w:lang w:val="nl-NL"/>
              </w:rPr>
            </w:pPr>
            <w:r w:rsidRPr="0009208E">
              <w:rPr>
                <w:sz w:val="18"/>
                <w:lang w:val="nl-NL"/>
              </w:rPr>
              <w:t>Geen abonnement, niet actief of limiet bereikt betekent geweigerd.</w:t>
            </w:r>
          </w:p>
        </w:tc>
      </w:tr>
      <w:tr w:rsidR="00483833" w:rsidRPr="0009208E" w14:paraId="09589C7F" w14:textId="77777777">
        <w:tc>
          <w:tcPr>
            <w:tcW w:w="4680" w:type="dxa"/>
            <w:tcMar>
              <w:top w:w="80" w:type="dxa"/>
              <w:left w:w="120" w:type="dxa"/>
              <w:bottom w:w="80" w:type="dxa"/>
              <w:right w:w="120" w:type="dxa"/>
            </w:tcMar>
            <w:vAlign w:val="center"/>
          </w:tcPr>
          <w:p w14:paraId="21A2E9D1" w14:textId="77777777" w:rsidR="00483833" w:rsidRDefault="00000000">
            <w:r>
              <w:rPr>
                <w:sz w:val="18"/>
              </w:rPr>
              <w:t>Admin user</w:t>
            </w:r>
          </w:p>
        </w:tc>
        <w:tc>
          <w:tcPr>
            <w:tcW w:w="4680" w:type="dxa"/>
            <w:tcMar>
              <w:top w:w="80" w:type="dxa"/>
              <w:left w:w="120" w:type="dxa"/>
              <w:bottom w:w="80" w:type="dxa"/>
              <w:right w:w="120" w:type="dxa"/>
            </w:tcMar>
            <w:vAlign w:val="center"/>
          </w:tcPr>
          <w:p w14:paraId="01F0AE3A" w14:textId="77777777" w:rsidR="00483833" w:rsidRPr="0009208E" w:rsidRDefault="00000000">
            <w:pPr>
              <w:rPr>
                <w:lang w:val="nl-NL"/>
              </w:rPr>
            </w:pPr>
            <w:r w:rsidRPr="0009208E">
              <w:rPr>
                <w:sz w:val="18"/>
                <w:lang w:val="nl-NL"/>
              </w:rPr>
              <w:t>Iedere ingelogde user kan het admin panel openen, maar collection access bepaalt wat zichtbaar is.</w:t>
            </w:r>
          </w:p>
        </w:tc>
      </w:tr>
    </w:tbl>
    <w:p w14:paraId="27787B2C" w14:textId="77777777" w:rsidR="00483833" w:rsidRPr="0009208E" w:rsidRDefault="00483833">
      <w:pPr>
        <w:spacing w:after="40"/>
        <w:rPr>
          <w:lang w:val="nl-NL"/>
        </w:rPr>
      </w:pPr>
    </w:p>
    <w:p w14:paraId="541A18F2" w14:textId="77777777" w:rsidR="00483833" w:rsidRDefault="00000000">
      <w:pPr>
        <w:pStyle w:val="Heading2"/>
      </w:pPr>
      <w:r>
        <w:t>12.1 Belangrijke aandachtspunten</w:t>
      </w:r>
    </w:p>
    <w:p w14:paraId="083BE1EF" w14:textId="77777777" w:rsidR="00483833" w:rsidRPr="0009208E" w:rsidRDefault="00000000">
      <w:pPr>
        <w:pStyle w:val="ListBullet"/>
        <w:rPr>
          <w:lang w:val="nl-NL"/>
        </w:rPr>
      </w:pPr>
      <w:r w:rsidRPr="0009208E">
        <w:rPr>
          <w:lang w:val="nl-NL"/>
        </w:rPr>
        <w:t>De seed-route controleert alleen of iemand is ingelogd. Een gewone user kan de route dus technisch aanroepen. Maak deze route in een echte productieomgeving alleen beschikbaar voor medewerker/admin.</w:t>
      </w:r>
    </w:p>
    <w:p w14:paraId="7C5739BB" w14:textId="77777777" w:rsidR="00483833" w:rsidRPr="0009208E" w:rsidRDefault="00000000">
      <w:pPr>
        <w:pStyle w:val="ListBullet"/>
        <w:rPr>
          <w:lang w:val="nl-NL"/>
        </w:rPr>
      </w:pPr>
      <w:r w:rsidRPr="0009208E">
        <w:rPr>
          <w:lang w:val="nl-NL"/>
        </w:rPr>
        <w:t>De server actions voor annuleren gebruiken `overrideAccess: true`. Daar moet nog een extra controle bij komen als dit echt openbaar wordt gebruikt.</w:t>
      </w:r>
    </w:p>
    <w:p w14:paraId="394EA5B5" w14:textId="77777777" w:rsidR="00483833" w:rsidRDefault="00000000">
      <w:pPr>
        <w:pStyle w:val="ListBullet"/>
      </w:pPr>
      <w:r w:rsidRPr="0009208E">
        <w:rPr>
          <w:lang w:val="nl-NL"/>
        </w:rPr>
        <w:lastRenderedPageBreak/>
        <w:t xml:space="preserve">De registratie maakt eerst een lid en daarna een user. Als de tweede stap mislukt, kan een los lidrecord blijven staan. </w:t>
      </w:r>
      <w:r>
        <w:t>Een transactie zou dit oplossen.</w:t>
      </w:r>
    </w:p>
    <w:p w14:paraId="1937E474" w14:textId="77777777" w:rsidR="00483833" w:rsidRDefault="00000000">
      <w:pPr>
        <w:pStyle w:val="Heading1"/>
      </w:pPr>
      <w:r>
        <w:t>13. Testen</w:t>
      </w:r>
    </w:p>
    <w:p w14:paraId="1043E580" w14:textId="77777777" w:rsidR="00483833" w:rsidRPr="0009208E" w:rsidRDefault="00000000">
      <w:pPr>
        <w:rPr>
          <w:lang w:val="nl-NL"/>
        </w:rPr>
      </w:pPr>
      <w:r w:rsidRPr="0009208E">
        <w:rPr>
          <w:lang w:val="nl-NL"/>
        </w:rPr>
        <w:t>In de repository staan Vitest- en Playwright-tests. De testopzet komt nog deels uit de standaard Payload template.</w:t>
      </w:r>
    </w:p>
    <w:tbl>
      <w:tblPr>
        <w:tblStyle w:val="TableGrid"/>
        <w:tblW w:w="0" w:type="auto"/>
        <w:tblLayout w:type="fixed"/>
        <w:tblLook w:val="04A0" w:firstRow="1" w:lastRow="0" w:firstColumn="1" w:lastColumn="0" w:noHBand="0" w:noVBand="1"/>
      </w:tblPr>
      <w:tblGrid>
        <w:gridCol w:w="4680"/>
        <w:gridCol w:w="4680"/>
      </w:tblGrid>
      <w:tr w:rsidR="00483833" w14:paraId="75D90088" w14:textId="77777777">
        <w:tc>
          <w:tcPr>
            <w:tcW w:w="4680" w:type="dxa"/>
            <w:shd w:val="clear" w:color="auto" w:fill="F2F4F7"/>
            <w:tcMar>
              <w:top w:w="80" w:type="dxa"/>
              <w:left w:w="120" w:type="dxa"/>
              <w:bottom w:w="80" w:type="dxa"/>
              <w:right w:w="120" w:type="dxa"/>
            </w:tcMar>
            <w:vAlign w:val="center"/>
          </w:tcPr>
          <w:p w14:paraId="17C80B30" w14:textId="77777777" w:rsidR="00483833" w:rsidRDefault="00000000">
            <w:r>
              <w:rPr>
                <w:b/>
                <w:sz w:val="18"/>
              </w:rPr>
              <w:t>Commando</w:t>
            </w:r>
          </w:p>
        </w:tc>
        <w:tc>
          <w:tcPr>
            <w:tcW w:w="4680" w:type="dxa"/>
            <w:shd w:val="clear" w:color="auto" w:fill="F2F4F7"/>
            <w:tcMar>
              <w:top w:w="80" w:type="dxa"/>
              <w:left w:w="120" w:type="dxa"/>
              <w:bottom w:w="80" w:type="dxa"/>
              <w:right w:w="120" w:type="dxa"/>
            </w:tcMar>
            <w:vAlign w:val="center"/>
          </w:tcPr>
          <w:p w14:paraId="7061DFF0" w14:textId="77777777" w:rsidR="00483833" w:rsidRDefault="00000000">
            <w:r>
              <w:rPr>
                <w:b/>
                <w:sz w:val="18"/>
              </w:rPr>
              <w:t>Wat wordt getest?</w:t>
            </w:r>
          </w:p>
        </w:tc>
      </w:tr>
      <w:tr w:rsidR="00483833" w14:paraId="342F39F1" w14:textId="77777777">
        <w:tc>
          <w:tcPr>
            <w:tcW w:w="4680" w:type="dxa"/>
            <w:tcMar>
              <w:top w:w="80" w:type="dxa"/>
              <w:left w:w="120" w:type="dxa"/>
              <w:bottom w:w="80" w:type="dxa"/>
              <w:right w:w="120" w:type="dxa"/>
            </w:tcMar>
            <w:vAlign w:val="center"/>
          </w:tcPr>
          <w:p w14:paraId="20F65579" w14:textId="77777777" w:rsidR="00483833" w:rsidRDefault="00000000">
            <w:r>
              <w:rPr>
                <w:sz w:val="18"/>
              </w:rPr>
              <w:t>pnpm lint</w:t>
            </w:r>
          </w:p>
        </w:tc>
        <w:tc>
          <w:tcPr>
            <w:tcW w:w="4680" w:type="dxa"/>
            <w:tcMar>
              <w:top w:w="80" w:type="dxa"/>
              <w:left w:w="120" w:type="dxa"/>
              <w:bottom w:w="80" w:type="dxa"/>
              <w:right w:w="120" w:type="dxa"/>
            </w:tcMar>
            <w:vAlign w:val="center"/>
          </w:tcPr>
          <w:p w14:paraId="2539C45F" w14:textId="77777777" w:rsidR="00483833" w:rsidRDefault="00000000">
            <w:r>
              <w:rPr>
                <w:sz w:val="18"/>
              </w:rPr>
              <w:t>Code style en lintregels.</w:t>
            </w:r>
          </w:p>
        </w:tc>
      </w:tr>
      <w:tr w:rsidR="00483833" w:rsidRPr="0009208E" w14:paraId="7B1562F3" w14:textId="77777777">
        <w:tc>
          <w:tcPr>
            <w:tcW w:w="4680" w:type="dxa"/>
            <w:tcMar>
              <w:top w:w="80" w:type="dxa"/>
              <w:left w:w="120" w:type="dxa"/>
              <w:bottom w:w="80" w:type="dxa"/>
              <w:right w:w="120" w:type="dxa"/>
            </w:tcMar>
            <w:vAlign w:val="center"/>
          </w:tcPr>
          <w:p w14:paraId="12CEACB1" w14:textId="77777777" w:rsidR="00483833" w:rsidRDefault="00000000">
            <w:r>
              <w:rPr>
                <w:sz w:val="18"/>
              </w:rPr>
              <w:t>pnpm run test:int</w:t>
            </w:r>
          </w:p>
        </w:tc>
        <w:tc>
          <w:tcPr>
            <w:tcW w:w="4680" w:type="dxa"/>
            <w:tcMar>
              <w:top w:w="80" w:type="dxa"/>
              <w:left w:w="120" w:type="dxa"/>
              <w:bottom w:w="80" w:type="dxa"/>
              <w:right w:w="120" w:type="dxa"/>
            </w:tcMar>
            <w:vAlign w:val="center"/>
          </w:tcPr>
          <w:p w14:paraId="1DC3C97C" w14:textId="77777777" w:rsidR="00483833" w:rsidRPr="0009208E" w:rsidRDefault="00000000">
            <w:pPr>
              <w:rPr>
                <w:lang w:val="nl-NL"/>
              </w:rPr>
            </w:pPr>
            <w:r w:rsidRPr="0009208E">
              <w:rPr>
                <w:sz w:val="18"/>
                <w:lang w:val="nl-NL"/>
              </w:rPr>
              <w:t>Integratietests met Payload, bijvoorbeeld users ophalen.</w:t>
            </w:r>
          </w:p>
        </w:tc>
      </w:tr>
      <w:tr w:rsidR="00483833" w14:paraId="3EDC0949" w14:textId="77777777">
        <w:tc>
          <w:tcPr>
            <w:tcW w:w="4680" w:type="dxa"/>
            <w:tcMar>
              <w:top w:w="80" w:type="dxa"/>
              <w:left w:w="120" w:type="dxa"/>
              <w:bottom w:w="80" w:type="dxa"/>
              <w:right w:w="120" w:type="dxa"/>
            </w:tcMar>
            <w:vAlign w:val="center"/>
          </w:tcPr>
          <w:p w14:paraId="7E81FA5C" w14:textId="77777777" w:rsidR="00483833" w:rsidRDefault="00000000">
            <w:r>
              <w:rPr>
                <w:sz w:val="18"/>
              </w:rPr>
              <w:t>pnpm run test:e2e</w:t>
            </w:r>
          </w:p>
        </w:tc>
        <w:tc>
          <w:tcPr>
            <w:tcW w:w="4680" w:type="dxa"/>
            <w:tcMar>
              <w:top w:w="80" w:type="dxa"/>
              <w:left w:w="120" w:type="dxa"/>
              <w:bottom w:w="80" w:type="dxa"/>
              <w:right w:w="120" w:type="dxa"/>
            </w:tcMar>
            <w:vAlign w:val="center"/>
          </w:tcPr>
          <w:p w14:paraId="5B6EA5D0" w14:textId="77777777" w:rsidR="00483833" w:rsidRDefault="00000000">
            <w:r>
              <w:rPr>
                <w:sz w:val="18"/>
              </w:rPr>
              <w:t>Frontend en admin panel in Chromium.</w:t>
            </w:r>
          </w:p>
        </w:tc>
      </w:tr>
      <w:tr w:rsidR="00483833" w14:paraId="12FD76B6" w14:textId="77777777">
        <w:tc>
          <w:tcPr>
            <w:tcW w:w="4680" w:type="dxa"/>
            <w:tcMar>
              <w:top w:w="80" w:type="dxa"/>
              <w:left w:w="120" w:type="dxa"/>
              <w:bottom w:w="80" w:type="dxa"/>
              <w:right w:w="120" w:type="dxa"/>
            </w:tcMar>
            <w:vAlign w:val="center"/>
          </w:tcPr>
          <w:p w14:paraId="1A5CFE81" w14:textId="77777777" w:rsidR="00483833" w:rsidRDefault="00000000">
            <w:r>
              <w:rPr>
                <w:sz w:val="18"/>
              </w:rPr>
              <w:t>pnpm test</w:t>
            </w:r>
          </w:p>
        </w:tc>
        <w:tc>
          <w:tcPr>
            <w:tcW w:w="4680" w:type="dxa"/>
            <w:tcMar>
              <w:top w:w="80" w:type="dxa"/>
              <w:left w:w="120" w:type="dxa"/>
              <w:bottom w:w="80" w:type="dxa"/>
              <w:right w:w="120" w:type="dxa"/>
            </w:tcMar>
            <w:vAlign w:val="center"/>
          </w:tcPr>
          <w:p w14:paraId="7C9C4B30" w14:textId="77777777" w:rsidR="00483833" w:rsidRDefault="00000000">
            <w:r>
              <w:rPr>
                <w:sz w:val="18"/>
              </w:rPr>
              <w:t>Integratietests en daarna end-to-end tests.</w:t>
            </w:r>
          </w:p>
        </w:tc>
      </w:tr>
      <w:tr w:rsidR="00483833" w14:paraId="4771EF3A" w14:textId="77777777">
        <w:tc>
          <w:tcPr>
            <w:tcW w:w="4680" w:type="dxa"/>
            <w:tcMar>
              <w:top w:w="80" w:type="dxa"/>
              <w:left w:w="120" w:type="dxa"/>
              <w:bottom w:w="80" w:type="dxa"/>
              <w:right w:w="120" w:type="dxa"/>
            </w:tcMar>
            <w:vAlign w:val="center"/>
          </w:tcPr>
          <w:p w14:paraId="20BFEAC7" w14:textId="77777777" w:rsidR="00483833" w:rsidRDefault="00000000">
            <w:r>
              <w:rPr>
                <w:sz w:val="18"/>
              </w:rPr>
              <w:t>pnpm build</w:t>
            </w:r>
          </w:p>
        </w:tc>
        <w:tc>
          <w:tcPr>
            <w:tcW w:w="4680" w:type="dxa"/>
            <w:tcMar>
              <w:top w:w="80" w:type="dxa"/>
              <w:left w:w="120" w:type="dxa"/>
              <w:bottom w:w="80" w:type="dxa"/>
              <w:right w:w="120" w:type="dxa"/>
            </w:tcMar>
            <w:vAlign w:val="center"/>
          </w:tcPr>
          <w:p w14:paraId="7D9E92C8" w14:textId="77777777" w:rsidR="00483833" w:rsidRDefault="00000000">
            <w:r>
              <w:rPr>
                <w:sz w:val="18"/>
              </w:rPr>
              <w:t>Productiebuild van Next.js.</w:t>
            </w:r>
          </w:p>
        </w:tc>
      </w:tr>
    </w:tbl>
    <w:p w14:paraId="78F3658D" w14:textId="77777777" w:rsidR="00483833" w:rsidRDefault="00483833">
      <w:pPr>
        <w:spacing w:after="40"/>
      </w:pPr>
    </w:p>
    <w:p w14:paraId="2C8BB820" w14:textId="77777777" w:rsidR="00483833" w:rsidRDefault="00000000">
      <w:pPr>
        <w:pStyle w:val="Heading2"/>
      </w:pPr>
      <w:r>
        <w:t>13.1 Huidige status van de tests</w:t>
      </w:r>
    </w:p>
    <w:p w14:paraId="07237EAB" w14:textId="77777777" w:rsidR="00483833" w:rsidRPr="0009208E" w:rsidRDefault="00000000">
      <w:pPr>
        <w:rPr>
          <w:lang w:val="nl-NL"/>
        </w:rPr>
      </w:pPr>
      <w:r w:rsidRPr="0009208E">
        <w:rPr>
          <w:lang w:val="nl-NL"/>
        </w:rPr>
        <w:t>De frontend-test verwacht nog de standaardtekst `Payload Website Template`. De admin-test gebruikt ook de oude `pages` collection. De sportschoolcode gebruikt inmiddels andere pagina's en collections. Daarom moeten deze tests nog worden aangepast om de echte Sportschool De Kast-flow te controleren.</w:t>
      </w:r>
    </w:p>
    <w:p w14:paraId="77BF0DD4" w14:textId="77777777" w:rsidR="00483833" w:rsidRDefault="00000000">
      <w:pPr>
        <w:pStyle w:val="Heading2"/>
      </w:pPr>
      <w:r>
        <w:t>13.2 Aanbevolen extra tests</w:t>
      </w:r>
    </w:p>
    <w:p w14:paraId="7782888E" w14:textId="77777777" w:rsidR="00483833" w:rsidRPr="0009208E" w:rsidRDefault="00000000">
      <w:pPr>
        <w:pStyle w:val="ListBullet"/>
        <w:rPr>
          <w:lang w:val="nl-NL"/>
        </w:rPr>
      </w:pPr>
      <w:r w:rsidRPr="0009208E">
        <w:rPr>
          <w:lang w:val="nl-NL"/>
        </w:rPr>
        <w:t>Registratie met ontbrekend veld geeft status 400.</w:t>
      </w:r>
    </w:p>
    <w:p w14:paraId="65BDAA3E" w14:textId="77777777" w:rsidR="00483833" w:rsidRPr="0009208E" w:rsidRDefault="00000000">
      <w:pPr>
        <w:pStyle w:val="ListBullet"/>
        <w:rPr>
          <w:lang w:val="nl-NL"/>
        </w:rPr>
      </w:pPr>
      <w:r w:rsidRPr="0009208E">
        <w:rPr>
          <w:lang w:val="nl-NL"/>
        </w:rPr>
        <w:t>Registratie met bestaand e-mailadres wordt geweigerd.</w:t>
      </w:r>
    </w:p>
    <w:p w14:paraId="3838F3B3" w14:textId="77777777" w:rsidR="00483833" w:rsidRPr="0009208E" w:rsidRDefault="00000000">
      <w:pPr>
        <w:pStyle w:val="ListBullet"/>
        <w:rPr>
          <w:lang w:val="nl-NL"/>
        </w:rPr>
      </w:pPr>
      <w:r w:rsidRPr="0009208E">
        <w:rPr>
          <w:lang w:val="nl-NL"/>
        </w:rPr>
        <w:t>Een lid zonder cursus-addendum kan niet boeken.</w:t>
      </w:r>
    </w:p>
    <w:p w14:paraId="7BE9F86F" w14:textId="77777777" w:rsidR="00483833" w:rsidRPr="0009208E" w:rsidRDefault="00000000">
      <w:pPr>
        <w:pStyle w:val="ListBullet"/>
        <w:rPr>
          <w:lang w:val="nl-NL"/>
        </w:rPr>
      </w:pPr>
      <w:r w:rsidRPr="0009208E">
        <w:rPr>
          <w:lang w:val="nl-NL"/>
        </w:rPr>
        <w:t>Een dubbele cursusinschrijving wordt geweigerd.</w:t>
      </w:r>
    </w:p>
    <w:p w14:paraId="59ECB56E" w14:textId="77777777" w:rsidR="00483833" w:rsidRPr="0009208E" w:rsidRDefault="00000000">
      <w:pPr>
        <w:pStyle w:val="ListBullet"/>
        <w:rPr>
          <w:lang w:val="nl-NL"/>
        </w:rPr>
      </w:pPr>
      <w:r w:rsidRPr="0009208E">
        <w:rPr>
          <w:lang w:val="nl-NL"/>
        </w:rPr>
        <w:t>Een dubbele coachafspraak wordt geweigerd.</w:t>
      </w:r>
    </w:p>
    <w:p w14:paraId="68F92795" w14:textId="77777777" w:rsidR="00483833" w:rsidRPr="0009208E" w:rsidRDefault="00000000">
      <w:pPr>
        <w:pStyle w:val="ListBullet"/>
        <w:rPr>
          <w:lang w:val="nl-NL"/>
        </w:rPr>
      </w:pPr>
      <w:r w:rsidRPr="0009208E">
        <w:rPr>
          <w:lang w:val="nl-NL"/>
        </w:rPr>
        <w:t>Een lid met 1x per week wordt na één bezoek geweigerd.</w:t>
      </w:r>
    </w:p>
    <w:p w14:paraId="39706B2D" w14:textId="77777777" w:rsidR="00483833" w:rsidRPr="0009208E" w:rsidRDefault="00000000">
      <w:pPr>
        <w:pStyle w:val="ListBullet"/>
        <w:rPr>
          <w:lang w:val="nl-NL"/>
        </w:rPr>
      </w:pPr>
      <w:r w:rsidRPr="0009208E">
        <w:rPr>
          <w:lang w:val="nl-NL"/>
        </w:rPr>
        <w:t>Een medewerker kan een lid aanmaken en credits resetten.</w:t>
      </w:r>
    </w:p>
    <w:p w14:paraId="28CC7457" w14:textId="77777777" w:rsidR="00483833" w:rsidRDefault="00000000">
      <w:pPr>
        <w:pStyle w:val="Heading1"/>
      </w:pPr>
      <w:r>
        <w:t>14. Installatie en gebruik</w:t>
      </w:r>
    </w:p>
    <w:p w14:paraId="46980306" w14:textId="77777777" w:rsidR="00483833" w:rsidRDefault="00000000">
      <w:pPr>
        <w:pStyle w:val="Heading2"/>
      </w:pPr>
      <w:r>
        <w:t>14.1 Benodigdheden</w:t>
      </w:r>
    </w:p>
    <w:p w14:paraId="50B8D9B7" w14:textId="77777777" w:rsidR="00483833" w:rsidRDefault="00000000">
      <w:pPr>
        <w:pStyle w:val="ListBullet"/>
      </w:pPr>
      <w:r>
        <w:t>Node.js 18.20.2 of nieuwer.</w:t>
      </w:r>
    </w:p>
    <w:p w14:paraId="5E8527D5" w14:textId="77777777" w:rsidR="00483833" w:rsidRDefault="00000000">
      <w:pPr>
        <w:pStyle w:val="ListBullet"/>
      </w:pPr>
      <w:r>
        <w:t>pnpm versie 9, 10 of 11.</w:t>
      </w:r>
    </w:p>
    <w:p w14:paraId="3555F4DD" w14:textId="77777777" w:rsidR="00483833" w:rsidRPr="0009208E" w:rsidRDefault="00000000">
      <w:pPr>
        <w:pStyle w:val="ListBullet"/>
        <w:rPr>
          <w:lang w:val="nl-NL"/>
        </w:rPr>
      </w:pPr>
      <w:r w:rsidRPr="0009208E">
        <w:rPr>
          <w:lang w:val="nl-NL"/>
        </w:rPr>
        <w:t>Een `.env`-bestand met Payload secret en SQLite databasepad.</w:t>
      </w:r>
    </w:p>
    <w:p w14:paraId="3D9F9DFF" w14:textId="77777777" w:rsidR="00483833" w:rsidRPr="0009208E" w:rsidRDefault="00000000">
      <w:pPr>
        <w:pStyle w:val="Heading2"/>
        <w:rPr>
          <w:lang w:val="nl-NL"/>
        </w:rPr>
      </w:pPr>
      <w:r w:rsidRPr="0009208E">
        <w:rPr>
          <w:lang w:val="nl-NL"/>
        </w:rPr>
        <w:lastRenderedPageBreak/>
        <w:t>14.2 Lokaal starten</w:t>
      </w:r>
    </w:p>
    <w:p w14:paraId="2F7D2611" w14:textId="77777777" w:rsidR="00483833" w:rsidRPr="0009208E" w:rsidRDefault="00000000">
      <w:pPr>
        <w:pStyle w:val="Code"/>
        <w:rPr>
          <w:rFonts w:hint="eastAsia"/>
          <w:lang w:val="nl-NL"/>
        </w:rPr>
      </w:pPr>
      <w:r w:rsidRPr="0009208E">
        <w:rPr>
          <w:lang w:val="nl-NL"/>
        </w:rPr>
        <w:t>pnpm install</w:t>
      </w:r>
      <w:r w:rsidRPr="0009208E">
        <w:rPr>
          <w:lang w:val="nl-NL"/>
        </w:rPr>
        <w:br/>
        <w:t>pnpm dev</w:t>
      </w:r>
    </w:p>
    <w:p w14:paraId="6F2A1943" w14:textId="77777777" w:rsidR="00483833" w:rsidRPr="0009208E" w:rsidRDefault="00000000">
      <w:pPr>
        <w:rPr>
          <w:lang w:val="nl-NL"/>
        </w:rPr>
      </w:pPr>
      <w:r w:rsidRPr="0009208E">
        <w:rPr>
          <w:lang w:val="nl-NL"/>
        </w:rPr>
        <w:t>Open daarna `http://localhost:3000`. Voor admin gebruik je `http://localhost:3000/admin`. De huidige code gebruikt SQLite met `DATABASE_URL=file:./hackaton-1.db`.</w:t>
      </w:r>
    </w:p>
    <w:p w14:paraId="3D181D4B" w14:textId="77777777" w:rsidR="00483833" w:rsidRDefault="00000000">
      <w:pPr>
        <w:pStyle w:val="Heading2"/>
      </w:pPr>
      <w:r>
        <w:t>14.3 Omgevingsvariabelen</w:t>
      </w:r>
    </w:p>
    <w:tbl>
      <w:tblPr>
        <w:tblStyle w:val="TableGrid"/>
        <w:tblW w:w="0" w:type="auto"/>
        <w:tblLayout w:type="fixed"/>
        <w:tblLook w:val="04A0" w:firstRow="1" w:lastRow="0" w:firstColumn="1" w:lastColumn="0" w:noHBand="0" w:noVBand="1"/>
      </w:tblPr>
      <w:tblGrid>
        <w:gridCol w:w="4680"/>
        <w:gridCol w:w="4680"/>
      </w:tblGrid>
      <w:tr w:rsidR="00483833" w14:paraId="6F30751F" w14:textId="77777777">
        <w:tc>
          <w:tcPr>
            <w:tcW w:w="4680" w:type="dxa"/>
            <w:shd w:val="clear" w:color="auto" w:fill="F2F4F7"/>
            <w:tcMar>
              <w:top w:w="80" w:type="dxa"/>
              <w:left w:w="120" w:type="dxa"/>
              <w:bottom w:w="80" w:type="dxa"/>
              <w:right w:w="120" w:type="dxa"/>
            </w:tcMar>
            <w:vAlign w:val="center"/>
          </w:tcPr>
          <w:p w14:paraId="6128AD1F" w14:textId="77777777" w:rsidR="00483833" w:rsidRDefault="00000000">
            <w:r>
              <w:rPr>
                <w:b/>
                <w:sz w:val="18"/>
              </w:rPr>
              <w:t>Variabele</w:t>
            </w:r>
          </w:p>
        </w:tc>
        <w:tc>
          <w:tcPr>
            <w:tcW w:w="4680" w:type="dxa"/>
            <w:shd w:val="clear" w:color="auto" w:fill="F2F4F7"/>
            <w:tcMar>
              <w:top w:w="80" w:type="dxa"/>
              <w:left w:w="120" w:type="dxa"/>
              <w:bottom w:w="80" w:type="dxa"/>
              <w:right w:w="120" w:type="dxa"/>
            </w:tcMar>
            <w:vAlign w:val="center"/>
          </w:tcPr>
          <w:p w14:paraId="70866729" w14:textId="77777777" w:rsidR="00483833" w:rsidRDefault="00000000">
            <w:r>
              <w:rPr>
                <w:b/>
                <w:sz w:val="18"/>
              </w:rPr>
              <w:t>Gebruik</w:t>
            </w:r>
          </w:p>
        </w:tc>
      </w:tr>
      <w:tr w:rsidR="00483833" w14:paraId="2E4714DB" w14:textId="77777777">
        <w:tc>
          <w:tcPr>
            <w:tcW w:w="4680" w:type="dxa"/>
            <w:tcMar>
              <w:top w:w="80" w:type="dxa"/>
              <w:left w:w="120" w:type="dxa"/>
              <w:bottom w:w="80" w:type="dxa"/>
              <w:right w:w="120" w:type="dxa"/>
            </w:tcMar>
            <w:vAlign w:val="center"/>
          </w:tcPr>
          <w:p w14:paraId="310A0F63" w14:textId="77777777" w:rsidR="00483833" w:rsidRDefault="00000000">
            <w:r>
              <w:rPr>
                <w:sz w:val="18"/>
              </w:rPr>
              <w:t>DATABASE_URL</w:t>
            </w:r>
          </w:p>
        </w:tc>
        <w:tc>
          <w:tcPr>
            <w:tcW w:w="4680" w:type="dxa"/>
            <w:tcMar>
              <w:top w:w="80" w:type="dxa"/>
              <w:left w:w="120" w:type="dxa"/>
              <w:bottom w:w="80" w:type="dxa"/>
              <w:right w:w="120" w:type="dxa"/>
            </w:tcMar>
            <w:vAlign w:val="center"/>
          </w:tcPr>
          <w:p w14:paraId="69FD1CCF" w14:textId="77777777" w:rsidR="00483833" w:rsidRDefault="00000000">
            <w:r w:rsidRPr="0009208E">
              <w:rPr>
                <w:sz w:val="18"/>
                <w:lang w:val="nl-NL"/>
              </w:rPr>
              <w:t xml:space="preserve">Pad naar de SQLite database. </w:t>
            </w:r>
            <w:r>
              <w:rPr>
                <w:sz w:val="18"/>
              </w:rPr>
              <w:t>In dit project: `file:./hackaton-1.db`.</w:t>
            </w:r>
          </w:p>
        </w:tc>
      </w:tr>
      <w:tr w:rsidR="00483833" w:rsidRPr="0009208E" w14:paraId="7F7B4D5B" w14:textId="77777777">
        <w:tc>
          <w:tcPr>
            <w:tcW w:w="4680" w:type="dxa"/>
            <w:tcMar>
              <w:top w:w="80" w:type="dxa"/>
              <w:left w:w="120" w:type="dxa"/>
              <w:bottom w:w="80" w:type="dxa"/>
              <w:right w:w="120" w:type="dxa"/>
            </w:tcMar>
            <w:vAlign w:val="center"/>
          </w:tcPr>
          <w:p w14:paraId="77F7DF5C" w14:textId="77777777" w:rsidR="00483833" w:rsidRDefault="00000000">
            <w:r>
              <w:rPr>
                <w:sz w:val="18"/>
              </w:rPr>
              <w:t>PAYLOAD_SECRET</w:t>
            </w:r>
          </w:p>
        </w:tc>
        <w:tc>
          <w:tcPr>
            <w:tcW w:w="4680" w:type="dxa"/>
            <w:tcMar>
              <w:top w:w="80" w:type="dxa"/>
              <w:left w:w="120" w:type="dxa"/>
              <w:bottom w:w="80" w:type="dxa"/>
              <w:right w:w="120" w:type="dxa"/>
            </w:tcMar>
            <w:vAlign w:val="center"/>
          </w:tcPr>
          <w:p w14:paraId="7B40C966" w14:textId="77777777" w:rsidR="00483833" w:rsidRPr="0009208E" w:rsidRDefault="00000000">
            <w:pPr>
              <w:rPr>
                <w:lang w:val="nl-NL"/>
              </w:rPr>
            </w:pPr>
            <w:r w:rsidRPr="0009208E">
              <w:rPr>
                <w:sz w:val="18"/>
                <w:lang w:val="nl-NL"/>
              </w:rPr>
              <w:t>Geheime tekst voor auth en tokens.</w:t>
            </w:r>
          </w:p>
        </w:tc>
      </w:tr>
      <w:tr w:rsidR="00483833" w:rsidRPr="0009208E" w14:paraId="07D4DA39" w14:textId="77777777">
        <w:tc>
          <w:tcPr>
            <w:tcW w:w="4680" w:type="dxa"/>
            <w:tcMar>
              <w:top w:w="80" w:type="dxa"/>
              <w:left w:w="120" w:type="dxa"/>
              <w:bottom w:w="80" w:type="dxa"/>
              <w:right w:w="120" w:type="dxa"/>
            </w:tcMar>
            <w:vAlign w:val="center"/>
          </w:tcPr>
          <w:p w14:paraId="38538D47" w14:textId="77777777" w:rsidR="00483833" w:rsidRDefault="00000000">
            <w:r>
              <w:rPr>
                <w:sz w:val="18"/>
              </w:rPr>
              <w:t>NEXT_PUBLIC_SERVER_URL</w:t>
            </w:r>
          </w:p>
        </w:tc>
        <w:tc>
          <w:tcPr>
            <w:tcW w:w="4680" w:type="dxa"/>
            <w:tcMar>
              <w:top w:w="80" w:type="dxa"/>
              <w:left w:w="120" w:type="dxa"/>
              <w:bottom w:w="80" w:type="dxa"/>
              <w:right w:w="120" w:type="dxa"/>
            </w:tcMar>
            <w:vAlign w:val="center"/>
          </w:tcPr>
          <w:p w14:paraId="785FA1F3" w14:textId="77777777" w:rsidR="00483833" w:rsidRPr="0009208E" w:rsidRDefault="00000000">
            <w:pPr>
              <w:rPr>
                <w:lang w:val="nl-NL"/>
              </w:rPr>
            </w:pPr>
            <w:r w:rsidRPr="0009208E">
              <w:rPr>
                <w:sz w:val="18"/>
                <w:lang w:val="nl-NL"/>
              </w:rPr>
              <w:t>URL van de website, lokaal meestal `http://localhost:3000`.</w:t>
            </w:r>
          </w:p>
        </w:tc>
      </w:tr>
      <w:tr w:rsidR="00483833" w14:paraId="755838E4" w14:textId="77777777">
        <w:tc>
          <w:tcPr>
            <w:tcW w:w="4680" w:type="dxa"/>
            <w:tcMar>
              <w:top w:w="80" w:type="dxa"/>
              <w:left w:w="120" w:type="dxa"/>
              <w:bottom w:w="80" w:type="dxa"/>
              <w:right w:w="120" w:type="dxa"/>
            </w:tcMar>
            <w:vAlign w:val="center"/>
          </w:tcPr>
          <w:p w14:paraId="0BC46266" w14:textId="77777777" w:rsidR="00483833" w:rsidRDefault="00000000">
            <w:r>
              <w:rPr>
                <w:sz w:val="18"/>
              </w:rPr>
              <w:t>CRON_SECRET</w:t>
            </w:r>
          </w:p>
        </w:tc>
        <w:tc>
          <w:tcPr>
            <w:tcW w:w="4680" w:type="dxa"/>
            <w:tcMar>
              <w:top w:w="80" w:type="dxa"/>
              <w:left w:w="120" w:type="dxa"/>
              <w:bottom w:w="80" w:type="dxa"/>
              <w:right w:w="120" w:type="dxa"/>
            </w:tcMar>
            <w:vAlign w:val="center"/>
          </w:tcPr>
          <w:p w14:paraId="07FFA48C" w14:textId="77777777" w:rsidR="00483833" w:rsidRDefault="00000000">
            <w:r>
              <w:rPr>
                <w:sz w:val="18"/>
              </w:rPr>
              <w:t>Geheime waarde voor jobs/cron requests.</w:t>
            </w:r>
          </w:p>
        </w:tc>
      </w:tr>
      <w:tr w:rsidR="00483833" w:rsidRPr="0009208E" w14:paraId="2A0C3DBC" w14:textId="77777777">
        <w:tc>
          <w:tcPr>
            <w:tcW w:w="4680" w:type="dxa"/>
            <w:tcMar>
              <w:top w:w="80" w:type="dxa"/>
              <w:left w:w="120" w:type="dxa"/>
              <w:bottom w:w="80" w:type="dxa"/>
              <w:right w:w="120" w:type="dxa"/>
            </w:tcMar>
            <w:vAlign w:val="center"/>
          </w:tcPr>
          <w:p w14:paraId="548B7F35" w14:textId="77777777" w:rsidR="00483833" w:rsidRDefault="00000000">
            <w:r>
              <w:rPr>
                <w:sz w:val="18"/>
              </w:rPr>
              <w:t>PREVIEW_SECRET</w:t>
            </w:r>
          </w:p>
        </w:tc>
        <w:tc>
          <w:tcPr>
            <w:tcW w:w="4680" w:type="dxa"/>
            <w:tcMar>
              <w:top w:w="80" w:type="dxa"/>
              <w:left w:w="120" w:type="dxa"/>
              <w:bottom w:w="80" w:type="dxa"/>
              <w:right w:w="120" w:type="dxa"/>
            </w:tcMar>
            <w:vAlign w:val="center"/>
          </w:tcPr>
          <w:p w14:paraId="069C022D" w14:textId="77777777" w:rsidR="00483833" w:rsidRPr="0009208E" w:rsidRDefault="00000000">
            <w:pPr>
              <w:rPr>
                <w:lang w:val="nl-NL"/>
              </w:rPr>
            </w:pPr>
            <w:r w:rsidRPr="0009208E">
              <w:rPr>
                <w:sz w:val="18"/>
                <w:lang w:val="nl-NL"/>
              </w:rPr>
              <w:t>Geheime waarde voor preview mode.</w:t>
            </w:r>
          </w:p>
        </w:tc>
      </w:tr>
    </w:tbl>
    <w:p w14:paraId="35EF0C27" w14:textId="77777777" w:rsidR="00483833" w:rsidRPr="0009208E" w:rsidRDefault="00483833">
      <w:pPr>
        <w:spacing w:after="40"/>
        <w:rPr>
          <w:lang w:val="nl-NL"/>
        </w:rPr>
      </w:pPr>
    </w:p>
    <w:p w14:paraId="2EB1F1FC" w14:textId="77777777" w:rsidR="00483833" w:rsidRPr="0009208E" w:rsidRDefault="00000000">
      <w:pPr>
        <w:pStyle w:val="Heading2"/>
        <w:rPr>
          <w:lang w:val="nl-NL"/>
        </w:rPr>
      </w:pPr>
      <w:r w:rsidRPr="0009208E">
        <w:rPr>
          <w:lang w:val="nl-NL"/>
        </w:rPr>
        <w:t>14.4 Demo-data</w:t>
      </w:r>
    </w:p>
    <w:p w14:paraId="7B9D24C3" w14:textId="77777777" w:rsidR="00483833" w:rsidRPr="0009208E" w:rsidRDefault="00000000">
      <w:pPr>
        <w:rPr>
          <w:lang w:val="nl-NL"/>
        </w:rPr>
      </w:pPr>
      <w:r w:rsidRPr="0009208E">
        <w:rPr>
          <w:lang w:val="nl-NL"/>
        </w:rPr>
        <w:t>Log in op het admin panel en gebruik de knop `Seed your database`. De seed verwijdert eerst de bestaande data uit de ingestelde collections. Gebruik dit alleen met testdata.</w:t>
      </w:r>
    </w:p>
    <w:p w14:paraId="56985356" w14:textId="77777777" w:rsidR="00483833" w:rsidRPr="0009208E" w:rsidRDefault="00000000">
      <w:pPr>
        <w:pStyle w:val="Heading2"/>
        <w:rPr>
          <w:lang w:val="nl-NL"/>
        </w:rPr>
      </w:pPr>
      <w:r w:rsidRPr="0009208E">
        <w:rPr>
          <w:lang w:val="nl-NL"/>
        </w:rPr>
        <w:t>14.5 Productie</w:t>
      </w:r>
    </w:p>
    <w:p w14:paraId="2CC1E5E2" w14:textId="77777777" w:rsidR="00483833" w:rsidRPr="0009208E" w:rsidRDefault="00000000">
      <w:pPr>
        <w:pStyle w:val="Code"/>
        <w:rPr>
          <w:rFonts w:hint="eastAsia"/>
          <w:lang w:val="nl-NL"/>
        </w:rPr>
      </w:pPr>
      <w:r w:rsidRPr="0009208E">
        <w:rPr>
          <w:lang w:val="nl-NL"/>
        </w:rPr>
        <w:t>pnpm build</w:t>
      </w:r>
      <w:r w:rsidRPr="0009208E">
        <w:rPr>
          <w:lang w:val="nl-NL"/>
        </w:rPr>
        <w:br/>
        <w:t>pnpm start</w:t>
      </w:r>
    </w:p>
    <w:p w14:paraId="259CC833" w14:textId="77777777" w:rsidR="00483833" w:rsidRPr="0009208E" w:rsidRDefault="00000000">
      <w:pPr>
        <w:rPr>
          <w:lang w:val="nl-NL"/>
        </w:rPr>
      </w:pPr>
      <w:r w:rsidRPr="0009208E">
        <w:rPr>
          <w:lang w:val="nl-NL"/>
        </w:rPr>
        <w:t>Voor productie moet ook worden nagedacht over een echte database, backups, sterke secrets, HTTPS, logging en een automatische reset van de weekteller.</w:t>
      </w:r>
    </w:p>
    <w:p w14:paraId="0AB90FBE" w14:textId="77777777" w:rsidR="00483833" w:rsidRPr="0009208E" w:rsidRDefault="00000000">
      <w:pPr>
        <w:pStyle w:val="Heading1"/>
        <w:rPr>
          <w:lang w:val="nl-NL"/>
        </w:rPr>
      </w:pPr>
      <w:r w:rsidRPr="0009208E">
        <w:rPr>
          <w:lang w:val="nl-NL"/>
        </w:rPr>
        <w:t>15. Bekende punten en verbeteringen</w:t>
      </w:r>
    </w:p>
    <w:p w14:paraId="789D9CE0" w14:textId="77777777" w:rsidR="00483833" w:rsidRPr="0009208E" w:rsidRDefault="00000000">
      <w:pPr>
        <w:rPr>
          <w:lang w:val="nl-NL"/>
        </w:rPr>
      </w:pPr>
      <w:r w:rsidRPr="0009208E">
        <w:rPr>
          <w:lang w:val="nl-NL"/>
        </w:rPr>
        <w:t>Onderstaande punten zijn tijdens het bekijken van het project opgevallen. Ze zijn niet allemaal nodig voor een demo, maar wel belangrijk voor een echte release.</w:t>
      </w:r>
    </w:p>
    <w:tbl>
      <w:tblPr>
        <w:tblStyle w:val="TableGrid"/>
        <w:tblW w:w="0" w:type="auto"/>
        <w:tblLayout w:type="fixed"/>
        <w:tblLook w:val="04A0" w:firstRow="1" w:lastRow="0" w:firstColumn="1" w:lastColumn="0" w:noHBand="0" w:noVBand="1"/>
      </w:tblPr>
      <w:tblGrid>
        <w:gridCol w:w="3120"/>
        <w:gridCol w:w="3120"/>
        <w:gridCol w:w="3120"/>
      </w:tblGrid>
      <w:tr w:rsidR="00483833" w14:paraId="3A78FE2D" w14:textId="77777777">
        <w:tc>
          <w:tcPr>
            <w:tcW w:w="3120" w:type="dxa"/>
            <w:shd w:val="clear" w:color="auto" w:fill="F2F4F7"/>
            <w:tcMar>
              <w:top w:w="80" w:type="dxa"/>
              <w:left w:w="120" w:type="dxa"/>
              <w:bottom w:w="80" w:type="dxa"/>
              <w:right w:w="120" w:type="dxa"/>
            </w:tcMar>
            <w:vAlign w:val="center"/>
          </w:tcPr>
          <w:p w14:paraId="519827B3" w14:textId="77777777" w:rsidR="00483833" w:rsidRDefault="00000000">
            <w:r>
              <w:rPr>
                <w:b/>
                <w:sz w:val="18"/>
              </w:rPr>
              <w:t>Prioriteit</w:t>
            </w:r>
          </w:p>
        </w:tc>
        <w:tc>
          <w:tcPr>
            <w:tcW w:w="3120" w:type="dxa"/>
            <w:shd w:val="clear" w:color="auto" w:fill="F2F4F7"/>
            <w:tcMar>
              <w:top w:w="80" w:type="dxa"/>
              <w:left w:w="120" w:type="dxa"/>
              <w:bottom w:w="80" w:type="dxa"/>
              <w:right w:w="120" w:type="dxa"/>
            </w:tcMar>
            <w:vAlign w:val="center"/>
          </w:tcPr>
          <w:p w14:paraId="5537CE46" w14:textId="77777777" w:rsidR="00483833" w:rsidRDefault="00000000">
            <w:r>
              <w:rPr>
                <w:b/>
                <w:sz w:val="18"/>
              </w:rPr>
              <w:t>Verbetering</w:t>
            </w:r>
          </w:p>
        </w:tc>
        <w:tc>
          <w:tcPr>
            <w:tcW w:w="3120" w:type="dxa"/>
            <w:shd w:val="clear" w:color="auto" w:fill="F2F4F7"/>
            <w:tcMar>
              <w:top w:w="80" w:type="dxa"/>
              <w:left w:w="120" w:type="dxa"/>
              <w:bottom w:w="80" w:type="dxa"/>
              <w:right w:w="120" w:type="dxa"/>
            </w:tcMar>
            <w:vAlign w:val="center"/>
          </w:tcPr>
          <w:p w14:paraId="58F141DF" w14:textId="77777777" w:rsidR="00483833" w:rsidRDefault="00000000">
            <w:r>
              <w:rPr>
                <w:b/>
                <w:sz w:val="18"/>
              </w:rPr>
              <w:t>Waarom?</w:t>
            </w:r>
          </w:p>
        </w:tc>
      </w:tr>
      <w:tr w:rsidR="00483833" w:rsidRPr="0009208E" w14:paraId="61A16927" w14:textId="77777777">
        <w:tc>
          <w:tcPr>
            <w:tcW w:w="3120" w:type="dxa"/>
            <w:tcMar>
              <w:top w:w="80" w:type="dxa"/>
              <w:left w:w="120" w:type="dxa"/>
              <w:bottom w:w="80" w:type="dxa"/>
              <w:right w:w="120" w:type="dxa"/>
            </w:tcMar>
            <w:vAlign w:val="center"/>
          </w:tcPr>
          <w:p w14:paraId="4EBBC8FB" w14:textId="77777777" w:rsidR="00483833" w:rsidRDefault="00000000">
            <w:r>
              <w:rPr>
                <w:sz w:val="18"/>
              </w:rPr>
              <w:t>Hoog</w:t>
            </w:r>
          </w:p>
        </w:tc>
        <w:tc>
          <w:tcPr>
            <w:tcW w:w="3120" w:type="dxa"/>
            <w:tcMar>
              <w:top w:w="80" w:type="dxa"/>
              <w:left w:w="120" w:type="dxa"/>
              <w:bottom w:w="80" w:type="dxa"/>
              <w:right w:w="120" w:type="dxa"/>
            </w:tcMar>
            <w:vAlign w:val="center"/>
          </w:tcPr>
          <w:p w14:paraId="151A2DB6" w14:textId="77777777" w:rsidR="00483833" w:rsidRPr="0009208E" w:rsidRDefault="00000000">
            <w:pPr>
              <w:rPr>
                <w:lang w:val="nl-NL"/>
              </w:rPr>
            </w:pPr>
            <w:r w:rsidRPr="0009208E">
              <w:rPr>
                <w:sz w:val="18"/>
                <w:lang w:val="nl-NL"/>
              </w:rPr>
              <w:t>Seed-route beperken tot medewerker/admin.</w:t>
            </w:r>
          </w:p>
        </w:tc>
        <w:tc>
          <w:tcPr>
            <w:tcW w:w="3120" w:type="dxa"/>
            <w:tcMar>
              <w:top w:w="80" w:type="dxa"/>
              <w:left w:w="120" w:type="dxa"/>
              <w:bottom w:w="80" w:type="dxa"/>
              <w:right w:w="120" w:type="dxa"/>
            </w:tcMar>
            <w:vAlign w:val="center"/>
          </w:tcPr>
          <w:p w14:paraId="28586181" w14:textId="77777777" w:rsidR="00483833" w:rsidRPr="0009208E" w:rsidRDefault="00000000">
            <w:pPr>
              <w:rPr>
                <w:lang w:val="nl-NL"/>
              </w:rPr>
            </w:pPr>
            <w:r w:rsidRPr="0009208E">
              <w:rPr>
                <w:sz w:val="18"/>
                <w:lang w:val="nl-NL"/>
              </w:rPr>
              <w:t>Voorkomt dat een gewone user de database leegmaakt.</w:t>
            </w:r>
          </w:p>
        </w:tc>
      </w:tr>
      <w:tr w:rsidR="00483833" w:rsidRPr="0009208E" w14:paraId="16960E1C" w14:textId="77777777">
        <w:tc>
          <w:tcPr>
            <w:tcW w:w="3120" w:type="dxa"/>
            <w:tcMar>
              <w:top w:w="80" w:type="dxa"/>
              <w:left w:w="120" w:type="dxa"/>
              <w:bottom w:w="80" w:type="dxa"/>
              <w:right w:w="120" w:type="dxa"/>
            </w:tcMar>
            <w:vAlign w:val="center"/>
          </w:tcPr>
          <w:p w14:paraId="084BEE77" w14:textId="77777777" w:rsidR="00483833" w:rsidRDefault="00000000">
            <w:r>
              <w:rPr>
                <w:sz w:val="18"/>
              </w:rPr>
              <w:t>Hoog</w:t>
            </w:r>
          </w:p>
        </w:tc>
        <w:tc>
          <w:tcPr>
            <w:tcW w:w="3120" w:type="dxa"/>
            <w:tcMar>
              <w:top w:w="80" w:type="dxa"/>
              <w:left w:w="120" w:type="dxa"/>
              <w:bottom w:w="80" w:type="dxa"/>
              <w:right w:w="120" w:type="dxa"/>
            </w:tcMar>
            <w:vAlign w:val="center"/>
          </w:tcPr>
          <w:p w14:paraId="6407F0EB" w14:textId="77777777" w:rsidR="00483833" w:rsidRDefault="00000000">
            <w:r>
              <w:rPr>
                <w:sz w:val="18"/>
              </w:rPr>
              <w:t>Annuleren server-side extra controleren.</w:t>
            </w:r>
          </w:p>
        </w:tc>
        <w:tc>
          <w:tcPr>
            <w:tcW w:w="3120" w:type="dxa"/>
            <w:tcMar>
              <w:top w:w="80" w:type="dxa"/>
              <w:left w:w="120" w:type="dxa"/>
              <w:bottom w:w="80" w:type="dxa"/>
              <w:right w:w="120" w:type="dxa"/>
            </w:tcMar>
            <w:vAlign w:val="center"/>
          </w:tcPr>
          <w:p w14:paraId="1FB24F39" w14:textId="77777777" w:rsidR="00483833" w:rsidRPr="0009208E" w:rsidRDefault="00000000">
            <w:pPr>
              <w:rPr>
                <w:lang w:val="nl-NL"/>
              </w:rPr>
            </w:pPr>
            <w:r w:rsidRPr="0009208E">
              <w:rPr>
                <w:sz w:val="18"/>
                <w:lang w:val="nl-NL"/>
              </w:rPr>
              <w:t>Een user mag alleen zijn eigen boeking annuleren.</w:t>
            </w:r>
          </w:p>
        </w:tc>
      </w:tr>
      <w:tr w:rsidR="00483833" w:rsidRPr="0009208E" w14:paraId="08ACDB81" w14:textId="77777777">
        <w:tc>
          <w:tcPr>
            <w:tcW w:w="3120" w:type="dxa"/>
            <w:tcMar>
              <w:top w:w="80" w:type="dxa"/>
              <w:left w:w="120" w:type="dxa"/>
              <w:bottom w:w="80" w:type="dxa"/>
              <w:right w:w="120" w:type="dxa"/>
            </w:tcMar>
            <w:vAlign w:val="center"/>
          </w:tcPr>
          <w:p w14:paraId="15A7F7D4" w14:textId="77777777" w:rsidR="00483833" w:rsidRDefault="00000000">
            <w:r>
              <w:rPr>
                <w:sz w:val="18"/>
              </w:rPr>
              <w:lastRenderedPageBreak/>
              <w:t>Hoog</w:t>
            </w:r>
          </w:p>
        </w:tc>
        <w:tc>
          <w:tcPr>
            <w:tcW w:w="3120" w:type="dxa"/>
            <w:tcMar>
              <w:top w:w="80" w:type="dxa"/>
              <w:left w:w="120" w:type="dxa"/>
              <w:bottom w:w="80" w:type="dxa"/>
              <w:right w:w="120" w:type="dxa"/>
            </w:tcMar>
            <w:vAlign w:val="center"/>
          </w:tcPr>
          <w:p w14:paraId="67DB4792" w14:textId="77777777" w:rsidR="00483833" w:rsidRDefault="00000000">
            <w:r>
              <w:rPr>
                <w:sz w:val="18"/>
              </w:rPr>
              <w:t>Registratie in transactie zetten.</w:t>
            </w:r>
          </w:p>
        </w:tc>
        <w:tc>
          <w:tcPr>
            <w:tcW w:w="3120" w:type="dxa"/>
            <w:tcMar>
              <w:top w:w="80" w:type="dxa"/>
              <w:left w:w="120" w:type="dxa"/>
              <w:bottom w:w="80" w:type="dxa"/>
              <w:right w:w="120" w:type="dxa"/>
            </w:tcMar>
            <w:vAlign w:val="center"/>
          </w:tcPr>
          <w:p w14:paraId="625597C9" w14:textId="77777777" w:rsidR="00483833" w:rsidRPr="0009208E" w:rsidRDefault="00000000">
            <w:pPr>
              <w:rPr>
                <w:lang w:val="nl-NL"/>
              </w:rPr>
            </w:pPr>
            <w:r w:rsidRPr="0009208E">
              <w:rPr>
                <w:sz w:val="18"/>
                <w:lang w:val="nl-NL"/>
              </w:rPr>
              <w:t>Voorkomt een lid zonder user bij een fout.</w:t>
            </w:r>
          </w:p>
        </w:tc>
      </w:tr>
      <w:tr w:rsidR="00483833" w:rsidRPr="0009208E" w14:paraId="6C4098F1" w14:textId="77777777">
        <w:tc>
          <w:tcPr>
            <w:tcW w:w="3120" w:type="dxa"/>
            <w:tcMar>
              <w:top w:w="80" w:type="dxa"/>
              <w:left w:w="120" w:type="dxa"/>
              <w:bottom w:w="80" w:type="dxa"/>
              <w:right w:w="120" w:type="dxa"/>
            </w:tcMar>
            <w:vAlign w:val="center"/>
          </w:tcPr>
          <w:p w14:paraId="6A6DA366" w14:textId="77777777" w:rsidR="00483833" w:rsidRDefault="00000000">
            <w:r>
              <w:rPr>
                <w:sz w:val="18"/>
              </w:rPr>
              <w:t>Midden</w:t>
            </w:r>
          </w:p>
        </w:tc>
        <w:tc>
          <w:tcPr>
            <w:tcW w:w="3120" w:type="dxa"/>
            <w:tcMar>
              <w:top w:w="80" w:type="dxa"/>
              <w:left w:w="120" w:type="dxa"/>
              <w:bottom w:w="80" w:type="dxa"/>
              <w:right w:w="120" w:type="dxa"/>
            </w:tcMar>
            <w:vAlign w:val="center"/>
          </w:tcPr>
          <w:p w14:paraId="0B228176" w14:textId="77777777" w:rsidR="00483833" w:rsidRDefault="00000000">
            <w:r>
              <w:rPr>
                <w:sz w:val="18"/>
              </w:rPr>
              <w:t>Automatische wekelijkse reset maken.</w:t>
            </w:r>
          </w:p>
        </w:tc>
        <w:tc>
          <w:tcPr>
            <w:tcW w:w="3120" w:type="dxa"/>
            <w:tcMar>
              <w:top w:w="80" w:type="dxa"/>
              <w:left w:w="120" w:type="dxa"/>
              <w:bottom w:w="80" w:type="dxa"/>
              <w:right w:w="120" w:type="dxa"/>
            </w:tcMar>
            <w:vAlign w:val="center"/>
          </w:tcPr>
          <w:p w14:paraId="45CD3394" w14:textId="77777777" w:rsidR="00483833" w:rsidRPr="0009208E" w:rsidRDefault="00000000">
            <w:pPr>
              <w:rPr>
                <w:lang w:val="nl-NL"/>
              </w:rPr>
            </w:pPr>
            <w:r w:rsidRPr="0009208E">
              <w:rPr>
                <w:sz w:val="18"/>
                <w:lang w:val="nl-NL"/>
              </w:rPr>
              <w:t>Nu moeten credits handmatig worden gereset.</w:t>
            </w:r>
          </w:p>
        </w:tc>
      </w:tr>
      <w:tr w:rsidR="00483833" w:rsidRPr="0009208E" w14:paraId="35FD312A" w14:textId="77777777">
        <w:tc>
          <w:tcPr>
            <w:tcW w:w="3120" w:type="dxa"/>
            <w:tcMar>
              <w:top w:w="80" w:type="dxa"/>
              <w:left w:w="120" w:type="dxa"/>
              <w:bottom w:w="80" w:type="dxa"/>
              <w:right w:w="120" w:type="dxa"/>
            </w:tcMar>
            <w:vAlign w:val="center"/>
          </w:tcPr>
          <w:p w14:paraId="05385023" w14:textId="77777777" w:rsidR="00483833" w:rsidRDefault="00000000">
            <w:r>
              <w:rPr>
                <w:sz w:val="18"/>
              </w:rPr>
              <w:t>Midden</w:t>
            </w:r>
          </w:p>
        </w:tc>
        <w:tc>
          <w:tcPr>
            <w:tcW w:w="3120" w:type="dxa"/>
            <w:tcMar>
              <w:top w:w="80" w:type="dxa"/>
              <w:left w:w="120" w:type="dxa"/>
              <w:bottom w:w="80" w:type="dxa"/>
              <w:right w:w="120" w:type="dxa"/>
            </w:tcMar>
            <w:vAlign w:val="center"/>
          </w:tcPr>
          <w:p w14:paraId="5C67087C" w14:textId="77777777" w:rsidR="00483833" w:rsidRPr="0009208E" w:rsidRDefault="00000000">
            <w:pPr>
              <w:rPr>
                <w:lang w:val="nl-NL"/>
              </w:rPr>
            </w:pPr>
            <w:r w:rsidRPr="0009208E">
              <w:rPr>
                <w:sz w:val="18"/>
                <w:lang w:val="nl-NL"/>
              </w:rPr>
              <w:t>Tests aanpassen aan Sportschool De Kast.</w:t>
            </w:r>
          </w:p>
        </w:tc>
        <w:tc>
          <w:tcPr>
            <w:tcW w:w="3120" w:type="dxa"/>
            <w:tcMar>
              <w:top w:w="80" w:type="dxa"/>
              <w:left w:w="120" w:type="dxa"/>
              <w:bottom w:w="80" w:type="dxa"/>
              <w:right w:w="120" w:type="dxa"/>
            </w:tcMar>
            <w:vAlign w:val="center"/>
          </w:tcPr>
          <w:p w14:paraId="77BD589B" w14:textId="77777777" w:rsidR="00483833" w:rsidRPr="0009208E" w:rsidRDefault="00000000">
            <w:pPr>
              <w:rPr>
                <w:lang w:val="nl-NL"/>
              </w:rPr>
            </w:pPr>
            <w:r w:rsidRPr="0009208E">
              <w:rPr>
                <w:sz w:val="18"/>
                <w:lang w:val="nl-NL"/>
              </w:rPr>
              <w:t>De huidige tests verwachten nog template-data.</w:t>
            </w:r>
          </w:p>
        </w:tc>
      </w:tr>
      <w:tr w:rsidR="00483833" w:rsidRPr="0009208E" w14:paraId="793A6C34" w14:textId="77777777">
        <w:tc>
          <w:tcPr>
            <w:tcW w:w="3120" w:type="dxa"/>
            <w:tcMar>
              <w:top w:w="80" w:type="dxa"/>
              <w:left w:w="120" w:type="dxa"/>
              <w:bottom w:w="80" w:type="dxa"/>
              <w:right w:w="120" w:type="dxa"/>
            </w:tcMar>
            <w:vAlign w:val="center"/>
          </w:tcPr>
          <w:p w14:paraId="4D53DFAA" w14:textId="77777777" w:rsidR="00483833" w:rsidRDefault="00000000">
            <w:r>
              <w:rPr>
                <w:sz w:val="18"/>
              </w:rPr>
              <w:t>Midden</w:t>
            </w:r>
          </w:p>
        </w:tc>
        <w:tc>
          <w:tcPr>
            <w:tcW w:w="3120" w:type="dxa"/>
            <w:tcMar>
              <w:top w:w="80" w:type="dxa"/>
              <w:left w:w="120" w:type="dxa"/>
              <w:bottom w:w="80" w:type="dxa"/>
              <w:right w:w="120" w:type="dxa"/>
            </w:tcMar>
            <w:vAlign w:val="center"/>
          </w:tcPr>
          <w:p w14:paraId="25B85A92" w14:textId="77777777" w:rsidR="00483833" w:rsidRPr="0009208E" w:rsidRDefault="00000000">
            <w:pPr>
              <w:rPr>
                <w:lang w:val="nl-NL"/>
              </w:rPr>
            </w:pPr>
            <w:r w:rsidRPr="0009208E">
              <w:rPr>
                <w:sz w:val="18"/>
                <w:lang w:val="nl-NL"/>
              </w:rPr>
              <w:t>`.env.example` laten kloppen met SQLite.</w:t>
            </w:r>
          </w:p>
        </w:tc>
        <w:tc>
          <w:tcPr>
            <w:tcW w:w="3120" w:type="dxa"/>
            <w:tcMar>
              <w:top w:w="80" w:type="dxa"/>
              <w:left w:w="120" w:type="dxa"/>
              <w:bottom w:w="80" w:type="dxa"/>
              <w:right w:w="120" w:type="dxa"/>
            </w:tcMar>
            <w:vAlign w:val="center"/>
          </w:tcPr>
          <w:p w14:paraId="2C775667" w14:textId="77777777" w:rsidR="00483833" w:rsidRPr="0009208E" w:rsidRDefault="00000000">
            <w:pPr>
              <w:rPr>
                <w:lang w:val="nl-NL"/>
              </w:rPr>
            </w:pPr>
            <w:r w:rsidRPr="0009208E">
              <w:rPr>
                <w:sz w:val="18"/>
                <w:lang w:val="nl-NL"/>
              </w:rPr>
              <w:t>Nieuwe ontwikkelaars kunnen anders de verkeerde database starten.</w:t>
            </w:r>
          </w:p>
        </w:tc>
      </w:tr>
      <w:tr w:rsidR="00483833" w14:paraId="743EFF43" w14:textId="77777777">
        <w:tc>
          <w:tcPr>
            <w:tcW w:w="3120" w:type="dxa"/>
            <w:tcMar>
              <w:top w:w="80" w:type="dxa"/>
              <w:left w:w="120" w:type="dxa"/>
              <w:bottom w:w="80" w:type="dxa"/>
              <w:right w:w="120" w:type="dxa"/>
            </w:tcMar>
            <w:vAlign w:val="center"/>
          </w:tcPr>
          <w:p w14:paraId="51560F56" w14:textId="77777777" w:rsidR="00483833" w:rsidRDefault="00000000">
            <w:r>
              <w:rPr>
                <w:sz w:val="18"/>
              </w:rPr>
              <w:t>Laag</w:t>
            </w:r>
          </w:p>
        </w:tc>
        <w:tc>
          <w:tcPr>
            <w:tcW w:w="3120" w:type="dxa"/>
            <w:tcMar>
              <w:top w:w="80" w:type="dxa"/>
              <w:left w:w="120" w:type="dxa"/>
              <w:bottom w:w="80" w:type="dxa"/>
              <w:right w:w="120" w:type="dxa"/>
            </w:tcMar>
            <w:vAlign w:val="center"/>
          </w:tcPr>
          <w:p w14:paraId="6D97273D" w14:textId="77777777" w:rsidR="00483833" w:rsidRDefault="00000000">
            <w:r>
              <w:rPr>
                <w:sz w:val="18"/>
              </w:rPr>
              <w:t>Oude template-code opruimen.</w:t>
            </w:r>
          </w:p>
        </w:tc>
        <w:tc>
          <w:tcPr>
            <w:tcW w:w="3120" w:type="dxa"/>
            <w:tcMar>
              <w:top w:w="80" w:type="dxa"/>
              <w:left w:w="120" w:type="dxa"/>
              <w:bottom w:w="80" w:type="dxa"/>
              <w:right w:w="120" w:type="dxa"/>
            </w:tcMar>
            <w:vAlign w:val="center"/>
          </w:tcPr>
          <w:p w14:paraId="5AC9368F" w14:textId="77777777" w:rsidR="00483833" w:rsidRDefault="00000000">
            <w:r>
              <w:rPr>
                <w:sz w:val="18"/>
              </w:rPr>
              <w:t>Minder verwarring rond Pages, Posts, Search en Redirects.</w:t>
            </w:r>
          </w:p>
        </w:tc>
      </w:tr>
      <w:tr w:rsidR="00483833" w:rsidRPr="0009208E" w14:paraId="0E8D0BDB" w14:textId="77777777">
        <w:tc>
          <w:tcPr>
            <w:tcW w:w="3120" w:type="dxa"/>
            <w:tcMar>
              <w:top w:w="80" w:type="dxa"/>
              <w:left w:w="120" w:type="dxa"/>
              <w:bottom w:w="80" w:type="dxa"/>
              <w:right w:w="120" w:type="dxa"/>
            </w:tcMar>
            <w:vAlign w:val="center"/>
          </w:tcPr>
          <w:p w14:paraId="2FD39C16" w14:textId="77777777" w:rsidR="00483833" w:rsidRDefault="00000000">
            <w:r>
              <w:rPr>
                <w:sz w:val="18"/>
              </w:rPr>
              <w:t>Laag</w:t>
            </w:r>
          </w:p>
        </w:tc>
        <w:tc>
          <w:tcPr>
            <w:tcW w:w="3120" w:type="dxa"/>
            <w:tcMar>
              <w:top w:w="80" w:type="dxa"/>
              <w:left w:w="120" w:type="dxa"/>
              <w:bottom w:w="80" w:type="dxa"/>
              <w:right w:w="120" w:type="dxa"/>
            </w:tcMar>
            <w:vAlign w:val="center"/>
          </w:tcPr>
          <w:p w14:paraId="6417BD73" w14:textId="77777777" w:rsidR="00483833" w:rsidRDefault="00000000">
            <w:r>
              <w:rPr>
                <w:sz w:val="18"/>
              </w:rPr>
              <w:t>Coach-dashboard toevoegen.</w:t>
            </w:r>
          </w:p>
        </w:tc>
        <w:tc>
          <w:tcPr>
            <w:tcW w:w="3120" w:type="dxa"/>
            <w:tcMar>
              <w:top w:w="80" w:type="dxa"/>
              <w:left w:w="120" w:type="dxa"/>
              <w:bottom w:w="80" w:type="dxa"/>
              <w:right w:w="120" w:type="dxa"/>
            </w:tcMar>
            <w:vAlign w:val="center"/>
          </w:tcPr>
          <w:p w14:paraId="7DCBCD39" w14:textId="77777777" w:rsidR="00483833" w:rsidRPr="0009208E" w:rsidRDefault="00000000">
            <w:pPr>
              <w:rPr>
                <w:lang w:val="nl-NL"/>
              </w:rPr>
            </w:pPr>
            <w:r w:rsidRPr="0009208E">
              <w:rPr>
                <w:sz w:val="18"/>
                <w:lang w:val="nl-NL"/>
              </w:rPr>
              <w:t>Coach-accounts bestaan al, maar hebben nog geen eigen omgeving.</w:t>
            </w:r>
          </w:p>
        </w:tc>
      </w:tr>
    </w:tbl>
    <w:p w14:paraId="540C85AF" w14:textId="77777777" w:rsidR="00483833" w:rsidRPr="0009208E" w:rsidRDefault="00483833">
      <w:pPr>
        <w:spacing w:after="40"/>
        <w:rPr>
          <w:lang w:val="nl-NL"/>
        </w:rPr>
      </w:pPr>
    </w:p>
    <w:p w14:paraId="7F715C18" w14:textId="77777777" w:rsidR="00483833" w:rsidRPr="0009208E" w:rsidRDefault="00000000">
      <w:pPr>
        <w:pStyle w:val="Heading1"/>
        <w:rPr>
          <w:lang w:val="nl-NL"/>
        </w:rPr>
      </w:pPr>
      <w:r w:rsidRPr="0009208E">
        <w:rPr>
          <w:lang w:val="nl-NL"/>
        </w:rPr>
        <w:t>16. Conclusie</w:t>
      </w:r>
    </w:p>
    <w:p w14:paraId="3AE6F689" w14:textId="77777777" w:rsidR="00483833" w:rsidRPr="0009208E" w:rsidRDefault="00000000">
      <w:pPr>
        <w:rPr>
          <w:lang w:val="nl-NL"/>
        </w:rPr>
      </w:pPr>
      <w:r w:rsidRPr="0009208E">
        <w:rPr>
          <w:lang w:val="nl-NL"/>
        </w:rPr>
        <w:t>Sportschool De Kast heeft een duidelijke basis gekregen voor ledenbeheer. De combinatie van Next.js en Payload werkt goed voor dit soort applicatie, omdat frontend, admin panel, API en databaseconfiguratie bij elkaar staan.</w:t>
      </w:r>
    </w:p>
    <w:p w14:paraId="498CBC50" w14:textId="77777777" w:rsidR="00483833" w:rsidRPr="0009208E" w:rsidRDefault="00000000">
      <w:pPr>
        <w:rPr>
          <w:lang w:val="nl-NL"/>
        </w:rPr>
      </w:pPr>
      <w:r w:rsidRPr="0009208E">
        <w:rPr>
          <w:lang w:val="nl-NL"/>
        </w:rPr>
        <w:t>De belangrijkste bedrijfsregels zijn al in de code verwerkt. Een lid kan niet zomaar voor iemand anders boeken, een cursus-addendum is nodig voor cursusinschrijvingen en dubbele coachafspraken worden geblokkeerd. Ook wordt iedere toegangspoging gelogd.</w:t>
      </w:r>
    </w:p>
    <w:p w14:paraId="37211B09" w14:textId="77777777" w:rsidR="00483833" w:rsidRPr="0009208E" w:rsidRDefault="00000000">
      <w:pPr>
        <w:rPr>
          <w:lang w:val="nl-NL"/>
        </w:rPr>
      </w:pPr>
      <w:r w:rsidRPr="0009208E">
        <w:rPr>
          <w:lang w:val="nl-NL"/>
        </w:rPr>
        <w:t>Voor een echte productieversie zijn vooral de beveiliging van de seed-route, de server-side annulering, transacties, automatische weekreset en actuele tests de belangrijkste volgende stappen.</w:t>
      </w:r>
    </w:p>
    <w:p w14:paraId="0C16F72C" w14:textId="77777777" w:rsidR="00483833" w:rsidRPr="0009208E" w:rsidRDefault="00000000">
      <w:pPr>
        <w:rPr>
          <w:lang w:val="nl-NL"/>
        </w:rPr>
      </w:pPr>
      <w:r w:rsidRPr="0009208E">
        <w:rPr>
          <w:lang w:val="nl-NL"/>
        </w:rPr>
        <w:br w:type="page"/>
      </w:r>
    </w:p>
    <w:p w14:paraId="681510B9" w14:textId="77777777" w:rsidR="00483833" w:rsidRPr="0009208E" w:rsidRDefault="00000000">
      <w:pPr>
        <w:pStyle w:val="Heading1"/>
        <w:rPr>
          <w:lang w:val="nl-NL"/>
        </w:rPr>
      </w:pPr>
      <w:r w:rsidRPr="0009208E">
        <w:rPr>
          <w:lang w:val="nl-NL"/>
        </w:rPr>
        <w:lastRenderedPageBreak/>
        <w:t>Bijlage A. Demo-accounts</w:t>
      </w:r>
    </w:p>
    <w:p w14:paraId="0B2F7CD3" w14:textId="77777777" w:rsidR="00483833" w:rsidRDefault="00000000">
      <w:r w:rsidRPr="0009208E">
        <w:rPr>
          <w:lang w:val="nl-NL"/>
        </w:rPr>
        <w:t xml:space="preserve">Deze accounts worden aangemaakt door de seed. </w:t>
      </w:r>
      <w:r>
        <w:t>Gebruik ze alleen lokaal.</w:t>
      </w:r>
    </w:p>
    <w:tbl>
      <w:tblPr>
        <w:tblStyle w:val="TableGrid"/>
        <w:tblW w:w="0" w:type="auto"/>
        <w:tblLayout w:type="fixed"/>
        <w:tblLook w:val="04A0" w:firstRow="1" w:lastRow="0" w:firstColumn="1" w:lastColumn="0" w:noHBand="0" w:noVBand="1"/>
      </w:tblPr>
      <w:tblGrid>
        <w:gridCol w:w="3120"/>
        <w:gridCol w:w="3120"/>
        <w:gridCol w:w="3120"/>
      </w:tblGrid>
      <w:tr w:rsidR="00483833" w14:paraId="427F666E" w14:textId="77777777">
        <w:tc>
          <w:tcPr>
            <w:tcW w:w="3120" w:type="dxa"/>
            <w:shd w:val="clear" w:color="auto" w:fill="F2F4F7"/>
            <w:tcMar>
              <w:top w:w="80" w:type="dxa"/>
              <w:left w:w="120" w:type="dxa"/>
              <w:bottom w:w="80" w:type="dxa"/>
              <w:right w:w="120" w:type="dxa"/>
            </w:tcMar>
            <w:vAlign w:val="center"/>
          </w:tcPr>
          <w:p w14:paraId="37D4688B" w14:textId="77777777" w:rsidR="00483833" w:rsidRDefault="00000000">
            <w:r>
              <w:rPr>
                <w:b/>
                <w:sz w:val="18"/>
              </w:rPr>
              <w:t>E-mail</w:t>
            </w:r>
          </w:p>
        </w:tc>
        <w:tc>
          <w:tcPr>
            <w:tcW w:w="3120" w:type="dxa"/>
            <w:shd w:val="clear" w:color="auto" w:fill="F2F4F7"/>
            <w:tcMar>
              <w:top w:w="80" w:type="dxa"/>
              <w:left w:w="120" w:type="dxa"/>
              <w:bottom w:w="80" w:type="dxa"/>
              <w:right w:w="120" w:type="dxa"/>
            </w:tcMar>
            <w:vAlign w:val="center"/>
          </w:tcPr>
          <w:p w14:paraId="6ABB77AE" w14:textId="77777777" w:rsidR="00483833" w:rsidRDefault="00000000">
            <w:r>
              <w:rPr>
                <w:b/>
                <w:sz w:val="18"/>
              </w:rPr>
              <w:t>Wachtwoord</w:t>
            </w:r>
          </w:p>
        </w:tc>
        <w:tc>
          <w:tcPr>
            <w:tcW w:w="3120" w:type="dxa"/>
            <w:shd w:val="clear" w:color="auto" w:fill="F2F4F7"/>
            <w:tcMar>
              <w:top w:w="80" w:type="dxa"/>
              <w:left w:w="120" w:type="dxa"/>
              <w:bottom w:w="80" w:type="dxa"/>
              <w:right w:w="120" w:type="dxa"/>
            </w:tcMar>
            <w:vAlign w:val="center"/>
          </w:tcPr>
          <w:p w14:paraId="34EB5096" w14:textId="77777777" w:rsidR="00483833" w:rsidRDefault="00000000">
            <w:r>
              <w:rPr>
                <w:b/>
                <w:sz w:val="18"/>
              </w:rPr>
              <w:t>Rol / testdoel</w:t>
            </w:r>
          </w:p>
        </w:tc>
      </w:tr>
      <w:tr w:rsidR="00483833" w14:paraId="126AF96D" w14:textId="77777777">
        <w:tc>
          <w:tcPr>
            <w:tcW w:w="3120" w:type="dxa"/>
            <w:tcMar>
              <w:top w:w="80" w:type="dxa"/>
              <w:left w:w="120" w:type="dxa"/>
              <w:bottom w:w="80" w:type="dxa"/>
              <w:right w:w="120" w:type="dxa"/>
            </w:tcMar>
            <w:vAlign w:val="center"/>
          </w:tcPr>
          <w:p w14:paraId="2C895EEE" w14:textId="77777777" w:rsidR="00483833" w:rsidRDefault="00000000">
            <w:r>
              <w:rPr>
                <w:sz w:val="18"/>
              </w:rPr>
              <w:t>medewerker@dekast.nl</w:t>
            </w:r>
          </w:p>
        </w:tc>
        <w:tc>
          <w:tcPr>
            <w:tcW w:w="3120" w:type="dxa"/>
            <w:tcMar>
              <w:top w:w="80" w:type="dxa"/>
              <w:left w:w="120" w:type="dxa"/>
              <w:bottom w:w="80" w:type="dxa"/>
              <w:right w:w="120" w:type="dxa"/>
            </w:tcMar>
            <w:vAlign w:val="center"/>
          </w:tcPr>
          <w:p w14:paraId="2D0BA98D" w14:textId="77777777" w:rsidR="00483833" w:rsidRDefault="00000000">
            <w:r>
              <w:rPr>
                <w:sz w:val="18"/>
              </w:rPr>
              <w:t>medewerker123</w:t>
            </w:r>
          </w:p>
        </w:tc>
        <w:tc>
          <w:tcPr>
            <w:tcW w:w="3120" w:type="dxa"/>
            <w:tcMar>
              <w:top w:w="80" w:type="dxa"/>
              <w:left w:w="120" w:type="dxa"/>
              <w:bottom w:w="80" w:type="dxa"/>
              <w:right w:w="120" w:type="dxa"/>
            </w:tcMar>
            <w:vAlign w:val="center"/>
          </w:tcPr>
          <w:p w14:paraId="33745EF0" w14:textId="77777777" w:rsidR="00483833" w:rsidRDefault="00000000">
            <w:r>
              <w:rPr>
                <w:sz w:val="18"/>
              </w:rPr>
              <w:t>Medewerker dashboard en beheer</w:t>
            </w:r>
          </w:p>
        </w:tc>
      </w:tr>
      <w:tr w:rsidR="00483833" w14:paraId="1386B839" w14:textId="77777777">
        <w:tc>
          <w:tcPr>
            <w:tcW w:w="3120" w:type="dxa"/>
            <w:tcMar>
              <w:top w:w="80" w:type="dxa"/>
              <w:left w:w="120" w:type="dxa"/>
              <w:bottom w:w="80" w:type="dxa"/>
              <w:right w:w="120" w:type="dxa"/>
            </w:tcMar>
            <w:vAlign w:val="center"/>
          </w:tcPr>
          <w:p w14:paraId="2CEF9514" w14:textId="77777777" w:rsidR="00483833" w:rsidRDefault="00000000">
            <w:r>
              <w:rPr>
                <w:sz w:val="18"/>
              </w:rPr>
              <w:t>admin@dekast.nl</w:t>
            </w:r>
          </w:p>
        </w:tc>
        <w:tc>
          <w:tcPr>
            <w:tcW w:w="3120" w:type="dxa"/>
            <w:tcMar>
              <w:top w:w="80" w:type="dxa"/>
              <w:left w:w="120" w:type="dxa"/>
              <w:bottom w:w="80" w:type="dxa"/>
              <w:right w:w="120" w:type="dxa"/>
            </w:tcMar>
            <w:vAlign w:val="center"/>
          </w:tcPr>
          <w:p w14:paraId="7E36E8DE" w14:textId="77777777" w:rsidR="00483833" w:rsidRDefault="00000000">
            <w:r>
              <w:rPr>
                <w:sz w:val="18"/>
              </w:rPr>
              <w:t>admin123</w:t>
            </w:r>
          </w:p>
        </w:tc>
        <w:tc>
          <w:tcPr>
            <w:tcW w:w="3120" w:type="dxa"/>
            <w:tcMar>
              <w:top w:w="80" w:type="dxa"/>
              <w:left w:w="120" w:type="dxa"/>
              <w:bottom w:w="80" w:type="dxa"/>
              <w:right w:w="120" w:type="dxa"/>
            </w:tcMar>
            <w:vAlign w:val="center"/>
          </w:tcPr>
          <w:p w14:paraId="1B908D3A" w14:textId="77777777" w:rsidR="00483833" w:rsidRDefault="00000000">
            <w:r>
              <w:rPr>
                <w:sz w:val="18"/>
              </w:rPr>
              <w:t>Admin dashboard en beheer</w:t>
            </w:r>
          </w:p>
        </w:tc>
      </w:tr>
      <w:tr w:rsidR="00483833" w:rsidRPr="0009208E" w14:paraId="09C9C15C" w14:textId="77777777">
        <w:tc>
          <w:tcPr>
            <w:tcW w:w="3120" w:type="dxa"/>
            <w:tcMar>
              <w:top w:w="80" w:type="dxa"/>
              <w:left w:w="120" w:type="dxa"/>
              <w:bottom w:w="80" w:type="dxa"/>
              <w:right w:w="120" w:type="dxa"/>
            </w:tcMar>
            <w:vAlign w:val="center"/>
          </w:tcPr>
          <w:p w14:paraId="3256277E" w14:textId="77777777" w:rsidR="00483833" w:rsidRDefault="00000000">
            <w:r>
              <w:rPr>
                <w:sz w:val="18"/>
              </w:rPr>
              <w:t>jan@dekast.nl</w:t>
            </w:r>
          </w:p>
        </w:tc>
        <w:tc>
          <w:tcPr>
            <w:tcW w:w="3120" w:type="dxa"/>
            <w:tcMar>
              <w:top w:w="80" w:type="dxa"/>
              <w:left w:w="120" w:type="dxa"/>
              <w:bottom w:w="80" w:type="dxa"/>
              <w:right w:w="120" w:type="dxa"/>
            </w:tcMar>
            <w:vAlign w:val="center"/>
          </w:tcPr>
          <w:p w14:paraId="2E35DCE0" w14:textId="77777777" w:rsidR="00483833" w:rsidRDefault="00000000">
            <w:r>
              <w:rPr>
                <w:sz w:val="18"/>
              </w:rPr>
              <w:t>lid123</w:t>
            </w:r>
          </w:p>
        </w:tc>
        <w:tc>
          <w:tcPr>
            <w:tcW w:w="3120" w:type="dxa"/>
            <w:tcMar>
              <w:top w:w="80" w:type="dxa"/>
              <w:left w:w="120" w:type="dxa"/>
              <w:bottom w:w="80" w:type="dxa"/>
              <w:right w:w="120" w:type="dxa"/>
            </w:tcMar>
            <w:vAlign w:val="center"/>
          </w:tcPr>
          <w:p w14:paraId="63673784" w14:textId="77777777" w:rsidR="00483833" w:rsidRPr="0009208E" w:rsidRDefault="00000000">
            <w:pPr>
              <w:rPr>
                <w:lang w:val="nl-NL"/>
              </w:rPr>
            </w:pPr>
            <w:r w:rsidRPr="0009208E">
              <w:rPr>
                <w:sz w:val="18"/>
                <w:lang w:val="nl-NL"/>
              </w:rPr>
              <w:t>Lid met onbeperkt + cursus-addendum</w:t>
            </w:r>
          </w:p>
        </w:tc>
      </w:tr>
      <w:tr w:rsidR="00483833" w:rsidRPr="0009208E" w14:paraId="657D897F" w14:textId="77777777">
        <w:tc>
          <w:tcPr>
            <w:tcW w:w="3120" w:type="dxa"/>
            <w:tcMar>
              <w:top w:w="80" w:type="dxa"/>
              <w:left w:w="120" w:type="dxa"/>
              <w:bottom w:w="80" w:type="dxa"/>
              <w:right w:w="120" w:type="dxa"/>
            </w:tcMar>
            <w:vAlign w:val="center"/>
          </w:tcPr>
          <w:p w14:paraId="1C0BAA4F" w14:textId="77777777" w:rsidR="00483833" w:rsidRDefault="00000000">
            <w:r>
              <w:rPr>
                <w:sz w:val="18"/>
              </w:rPr>
              <w:t>sophie@dekast.nl</w:t>
            </w:r>
          </w:p>
        </w:tc>
        <w:tc>
          <w:tcPr>
            <w:tcW w:w="3120" w:type="dxa"/>
            <w:tcMar>
              <w:top w:w="80" w:type="dxa"/>
              <w:left w:w="120" w:type="dxa"/>
              <w:bottom w:w="80" w:type="dxa"/>
              <w:right w:w="120" w:type="dxa"/>
            </w:tcMar>
            <w:vAlign w:val="center"/>
          </w:tcPr>
          <w:p w14:paraId="069161E8" w14:textId="77777777" w:rsidR="00483833" w:rsidRDefault="00000000">
            <w:r>
              <w:rPr>
                <w:sz w:val="18"/>
              </w:rPr>
              <w:t>lid123</w:t>
            </w:r>
          </w:p>
        </w:tc>
        <w:tc>
          <w:tcPr>
            <w:tcW w:w="3120" w:type="dxa"/>
            <w:tcMar>
              <w:top w:w="80" w:type="dxa"/>
              <w:left w:w="120" w:type="dxa"/>
              <w:bottom w:w="80" w:type="dxa"/>
              <w:right w:w="120" w:type="dxa"/>
            </w:tcMar>
            <w:vAlign w:val="center"/>
          </w:tcPr>
          <w:p w14:paraId="1265C685" w14:textId="77777777" w:rsidR="00483833" w:rsidRPr="0009208E" w:rsidRDefault="00000000">
            <w:pPr>
              <w:rPr>
                <w:lang w:val="nl-NL"/>
              </w:rPr>
            </w:pPr>
            <w:r w:rsidRPr="0009208E">
              <w:rPr>
                <w:sz w:val="18"/>
                <w:lang w:val="nl-NL"/>
              </w:rPr>
              <w:t>Lid met 1x per week + cursus-addendum</w:t>
            </w:r>
          </w:p>
        </w:tc>
      </w:tr>
      <w:tr w:rsidR="00483833" w:rsidRPr="0009208E" w14:paraId="3ACAB56F" w14:textId="77777777">
        <w:tc>
          <w:tcPr>
            <w:tcW w:w="3120" w:type="dxa"/>
            <w:tcMar>
              <w:top w:w="80" w:type="dxa"/>
              <w:left w:w="120" w:type="dxa"/>
              <w:bottom w:w="80" w:type="dxa"/>
              <w:right w:w="120" w:type="dxa"/>
            </w:tcMar>
            <w:vAlign w:val="center"/>
          </w:tcPr>
          <w:p w14:paraId="1C10BB49" w14:textId="77777777" w:rsidR="00483833" w:rsidRDefault="00000000">
            <w:r>
              <w:rPr>
                <w:sz w:val="18"/>
              </w:rPr>
              <w:t>piet@dekast.nl</w:t>
            </w:r>
          </w:p>
        </w:tc>
        <w:tc>
          <w:tcPr>
            <w:tcW w:w="3120" w:type="dxa"/>
            <w:tcMar>
              <w:top w:w="80" w:type="dxa"/>
              <w:left w:w="120" w:type="dxa"/>
              <w:bottom w:w="80" w:type="dxa"/>
              <w:right w:w="120" w:type="dxa"/>
            </w:tcMar>
            <w:vAlign w:val="center"/>
          </w:tcPr>
          <w:p w14:paraId="48ED9372" w14:textId="77777777" w:rsidR="00483833" w:rsidRDefault="00000000">
            <w:r>
              <w:rPr>
                <w:sz w:val="18"/>
              </w:rPr>
              <w:t>lid123</w:t>
            </w:r>
          </w:p>
        </w:tc>
        <w:tc>
          <w:tcPr>
            <w:tcW w:w="3120" w:type="dxa"/>
            <w:tcMar>
              <w:top w:w="80" w:type="dxa"/>
              <w:left w:w="120" w:type="dxa"/>
              <w:bottom w:w="80" w:type="dxa"/>
              <w:right w:w="120" w:type="dxa"/>
            </w:tcMar>
            <w:vAlign w:val="center"/>
          </w:tcPr>
          <w:p w14:paraId="5D3E5188" w14:textId="77777777" w:rsidR="00483833" w:rsidRPr="0009208E" w:rsidRDefault="00000000">
            <w:pPr>
              <w:rPr>
                <w:lang w:val="nl-NL"/>
              </w:rPr>
            </w:pPr>
            <w:r w:rsidRPr="0009208E">
              <w:rPr>
                <w:sz w:val="18"/>
                <w:lang w:val="nl-NL"/>
              </w:rPr>
              <w:t>Lid met 1x per week zonder cursus-addendum</w:t>
            </w:r>
          </w:p>
        </w:tc>
      </w:tr>
      <w:tr w:rsidR="00483833" w14:paraId="476D1413" w14:textId="77777777">
        <w:tc>
          <w:tcPr>
            <w:tcW w:w="3120" w:type="dxa"/>
            <w:tcMar>
              <w:top w:w="80" w:type="dxa"/>
              <w:left w:w="120" w:type="dxa"/>
              <w:bottom w:w="80" w:type="dxa"/>
              <w:right w:w="120" w:type="dxa"/>
            </w:tcMar>
            <w:vAlign w:val="center"/>
          </w:tcPr>
          <w:p w14:paraId="0D9F33CD" w14:textId="77777777" w:rsidR="00483833" w:rsidRDefault="00000000">
            <w:r>
              <w:rPr>
                <w:sz w:val="18"/>
              </w:rPr>
              <w:t>klaas@dekast.nl</w:t>
            </w:r>
          </w:p>
        </w:tc>
        <w:tc>
          <w:tcPr>
            <w:tcW w:w="3120" w:type="dxa"/>
            <w:tcMar>
              <w:top w:w="80" w:type="dxa"/>
              <w:left w:w="120" w:type="dxa"/>
              <w:bottom w:w="80" w:type="dxa"/>
              <w:right w:w="120" w:type="dxa"/>
            </w:tcMar>
            <w:vAlign w:val="center"/>
          </w:tcPr>
          <w:p w14:paraId="2F92F619" w14:textId="77777777" w:rsidR="00483833" w:rsidRDefault="00000000">
            <w:r>
              <w:rPr>
                <w:sz w:val="18"/>
              </w:rPr>
              <w:t>coach123</w:t>
            </w:r>
          </w:p>
        </w:tc>
        <w:tc>
          <w:tcPr>
            <w:tcW w:w="3120" w:type="dxa"/>
            <w:tcMar>
              <w:top w:w="80" w:type="dxa"/>
              <w:left w:w="120" w:type="dxa"/>
              <w:bottom w:w="80" w:type="dxa"/>
              <w:right w:w="120" w:type="dxa"/>
            </w:tcMar>
            <w:vAlign w:val="center"/>
          </w:tcPr>
          <w:p w14:paraId="33F7E085" w14:textId="77777777" w:rsidR="00483833" w:rsidRDefault="00000000">
            <w:r>
              <w:rPr>
                <w:sz w:val="18"/>
              </w:rPr>
              <w:t>Coach-account</w:t>
            </w:r>
          </w:p>
        </w:tc>
      </w:tr>
    </w:tbl>
    <w:p w14:paraId="3EA7FADD" w14:textId="77777777" w:rsidR="00483833" w:rsidRDefault="00483833">
      <w:pPr>
        <w:spacing w:after="40"/>
      </w:pPr>
    </w:p>
    <w:tbl>
      <w:tblPr>
        <w:tblStyle w:val="TableGrid"/>
        <w:tblW w:w="0" w:type="auto"/>
        <w:tblLayout w:type="fixed"/>
        <w:tblLook w:val="04A0" w:firstRow="1" w:lastRow="0" w:firstColumn="1" w:lastColumn="0" w:noHBand="0" w:noVBand="1"/>
      </w:tblPr>
      <w:tblGrid>
        <w:gridCol w:w="9360"/>
      </w:tblGrid>
      <w:tr w:rsidR="00483833" w14:paraId="07C24E0B" w14:textId="77777777">
        <w:tc>
          <w:tcPr>
            <w:tcW w:w="9360" w:type="dxa"/>
            <w:shd w:val="clear" w:color="auto" w:fill="F2F4F7"/>
            <w:tcMar>
              <w:top w:w="80" w:type="dxa"/>
              <w:left w:w="120" w:type="dxa"/>
              <w:bottom w:w="80" w:type="dxa"/>
              <w:right w:w="120" w:type="dxa"/>
            </w:tcMar>
            <w:vAlign w:val="center"/>
          </w:tcPr>
          <w:p w14:paraId="4D4FC195" w14:textId="77777777" w:rsidR="00483833" w:rsidRDefault="00000000">
            <w:r w:rsidRPr="0009208E">
              <w:rPr>
                <w:b/>
                <w:sz w:val="18"/>
                <w:lang w:val="nl-NL"/>
              </w:rPr>
              <w:t>Niet voor productie</w:t>
            </w:r>
            <w:r w:rsidRPr="0009208E">
              <w:rPr>
                <w:b/>
                <w:sz w:val="18"/>
                <w:lang w:val="nl-NL"/>
              </w:rPr>
              <w:br/>
              <w:t xml:space="preserve">De wachtwoorden hierboven zijn alleen demo-wachtwoorden. </w:t>
            </w:r>
            <w:r>
              <w:rPr>
                <w:b/>
                <w:sz w:val="18"/>
              </w:rPr>
              <w:t>Verwijder of wijzig ze voordat de applicatie online gaat.</w:t>
            </w:r>
          </w:p>
        </w:tc>
      </w:tr>
    </w:tbl>
    <w:p w14:paraId="4438B877" w14:textId="77777777" w:rsidR="00483833" w:rsidRDefault="00483833">
      <w:pPr>
        <w:spacing w:after="40"/>
      </w:pPr>
    </w:p>
    <w:p w14:paraId="4F09771C" w14:textId="77777777" w:rsidR="00483833" w:rsidRDefault="00000000">
      <w:pPr>
        <w:pStyle w:val="Heading1"/>
      </w:pPr>
      <w:r>
        <w:t>Bijlage B. Belangrijke bronbestanden</w:t>
      </w:r>
    </w:p>
    <w:tbl>
      <w:tblPr>
        <w:tblStyle w:val="TableGrid"/>
        <w:tblW w:w="0" w:type="auto"/>
        <w:tblLayout w:type="fixed"/>
        <w:tblLook w:val="04A0" w:firstRow="1" w:lastRow="0" w:firstColumn="1" w:lastColumn="0" w:noHBand="0" w:noVBand="1"/>
      </w:tblPr>
      <w:tblGrid>
        <w:gridCol w:w="4680"/>
        <w:gridCol w:w="4680"/>
      </w:tblGrid>
      <w:tr w:rsidR="00483833" w14:paraId="403A33C3" w14:textId="77777777">
        <w:tc>
          <w:tcPr>
            <w:tcW w:w="4680" w:type="dxa"/>
            <w:shd w:val="clear" w:color="auto" w:fill="F2F4F7"/>
            <w:tcMar>
              <w:top w:w="80" w:type="dxa"/>
              <w:left w:w="120" w:type="dxa"/>
              <w:bottom w:w="80" w:type="dxa"/>
              <w:right w:w="120" w:type="dxa"/>
            </w:tcMar>
            <w:vAlign w:val="center"/>
          </w:tcPr>
          <w:p w14:paraId="392B4AC2" w14:textId="77777777" w:rsidR="00483833" w:rsidRDefault="00000000">
            <w:r>
              <w:rPr>
                <w:b/>
                <w:sz w:val="18"/>
              </w:rPr>
              <w:t>Bestand</w:t>
            </w:r>
          </w:p>
        </w:tc>
        <w:tc>
          <w:tcPr>
            <w:tcW w:w="4680" w:type="dxa"/>
            <w:shd w:val="clear" w:color="auto" w:fill="F2F4F7"/>
            <w:tcMar>
              <w:top w:w="80" w:type="dxa"/>
              <w:left w:w="120" w:type="dxa"/>
              <w:bottom w:w="80" w:type="dxa"/>
              <w:right w:w="120" w:type="dxa"/>
            </w:tcMar>
            <w:vAlign w:val="center"/>
          </w:tcPr>
          <w:p w14:paraId="4CDFC94C" w14:textId="77777777" w:rsidR="00483833" w:rsidRDefault="00000000">
            <w:r>
              <w:rPr>
                <w:b/>
                <w:sz w:val="18"/>
              </w:rPr>
              <w:t>Waarom belangrijk?</w:t>
            </w:r>
          </w:p>
        </w:tc>
      </w:tr>
      <w:tr w:rsidR="00483833" w:rsidRPr="0009208E" w14:paraId="3D95F81B" w14:textId="77777777">
        <w:tc>
          <w:tcPr>
            <w:tcW w:w="4680" w:type="dxa"/>
            <w:tcMar>
              <w:top w:w="80" w:type="dxa"/>
              <w:left w:w="120" w:type="dxa"/>
              <w:bottom w:w="80" w:type="dxa"/>
              <w:right w:w="120" w:type="dxa"/>
            </w:tcMar>
            <w:vAlign w:val="center"/>
          </w:tcPr>
          <w:p w14:paraId="13E0A0CD" w14:textId="77777777" w:rsidR="00483833" w:rsidRDefault="00000000">
            <w:r>
              <w:rPr>
                <w:sz w:val="18"/>
              </w:rPr>
              <w:t>src/payload.config.ts</w:t>
            </w:r>
          </w:p>
        </w:tc>
        <w:tc>
          <w:tcPr>
            <w:tcW w:w="4680" w:type="dxa"/>
            <w:tcMar>
              <w:top w:w="80" w:type="dxa"/>
              <w:left w:w="120" w:type="dxa"/>
              <w:bottom w:w="80" w:type="dxa"/>
              <w:right w:w="120" w:type="dxa"/>
            </w:tcMar>
            <w:vAlign w:val="center"/>
          </w:tcPr>
          <w:p w14:paraId="2B858D99" w14:textId="77777777" w:rsidR="00483833" w:rsidRPr="0009208E" w:rsidRDefault="00000000">
            <w:pPr>
              <w:rPr>
                <w:lang w:val="nl-NL"/>
              </w:rPr>
            </w:pPr>
            <w:r w:rsidRPr="0009208E">
              <w:rPr>
                <w:sz w:val="18"/>
                <w:lang w:val="nl-NL"/>
              </w:rPr>
              <w:t>Hoofdconfiguratie met SQLite en actieve collections.</w:t>
            </w:r>
          </w:p>
        </w:tc>
      </w:tr>
      <w:tr w:rsidR="00483833" w14:paraId="355CD734" w14:textId="77777777">
        <w:tc>
          <w:tcPr>
            <w:tcW w:w="4680" w:type="dxa"/>
            <w:tcMar>
              <w:top w:w="80" w:type="dxa"/>
              <w:left w:w="120" w:type="dxa"/>
              <w:bottom w:w="80" w:type="dxa"/>
              <w:right w:w="120" w:type="dxa"/>
            </w:tcMar>
            <w:vAlign w:val="center"/>
          </w:tcPr>
          <w:p w14:paraId="3D5BEF43" w14:textId="77777777" w:rsidR="00483833" w:rsidRDefault="00000000">
            <w:r>
              <w:rPr>
                <w:sz w:val="18"/>
              </w:rPr>
              <w:t>src/collections/Users/index.ts</w:t>
            </w:r>
          </w:p>
        </w:tc>
        <w:tc>
          <w:tcPr>
            <w:tcW w:w="4680" w:type="dxa"/>
            <w:tcMar>
              <w:top w:w="80" w:type="dxa"/>
              <w:left w:w="120" w:type="dxa"/>
              <w:bottom w:w="80" w:type="dxa"/>
              <w:right w:w="120" w:type="dxa"/>
            </w:tcMar>
            <w:vAlign w:val="center"/>
          </w:tcPr>
          <w:p w14:paraId="0AF6B3D0" w14:textId="77777777" w:rsidR="00483833" w:rsidRDefault="00000000">
            <w:r>
              <w:rPr>
                <w:sz w:val="18"/>
              </w:rPr>
              <w:t>Users, rollen en loginrelaties.</w:t>
            </w:r>
          </w:p>
        </w:tc>
      </w:tr>
      <w:tr w:rsidR="00483833" w:rsidRPr="0009208E" w14:paraId="79ED81A5" w14:textId="77777777">
        <w:tc>
          <w:tcPr>
            <w:tcW w:w="4680" w:type="dxa"/>
            <w:tcMar>
              <w:top w:w="80" w:type="dxa"/>
              <w:left w:w="120" w:type="dxa"/>
              <w:bottom w:w="80" w:type="dxa"/>
              <w:right w:w="120" w:type="dxa"/>
            </w:tcMar>
            <w:vAlign w:val="center"/>
          </w:tcPr>
          <w:p w14:paraId="45B8B8E9" w14:textId="77777777" w:rsidR="00483833" w:rsidRDefault="00000000">
            <w:r>
              <w:rPr>
                <w:sz w:val="18"/>
              </w:rPr>
              <w:t>src/collections/Leden.ts</w:t>
            </w:r>
          </w:p>
        </w:tc>
        <w:tc>
          <w:tcPr>
            <w:tcW w:w="4680" w:type="dxa"/>
            <w:tcMar>
              <w:top w:w="80" w:type="dxa"/>
              <w:left w:w="120" w:type="dxa"/>
              <w:bottom w:w="80" w:type="dxa"/>
              <w:right w:w="120" w:type="dxa"/>
            </w:tcMar>
            <w:vAlign w:val="center"/>
          </w:tcPr>
          <w:p w14:paraId="5A9AA65F" w14:textId="77777777" w:rsidR="00483833" w:rsidRPr="0009208E" w:rsidRDefault="00000000">
            <w:pPr>
              <w:rPr>
                <w:lang w:val="nl-NL"/>
              </w:rPr>
            </w:pPr>
            <w:r w:rsidRPr="0009208E">
              <w:rPr>
                <w:sz w:val="18"/>
                <w:lang w:val="nl-NL"/>
              </w:rPr>
              <w:t>Lidprofiel en koppelingen naar andere records.</w:t>
            </w:r>
          </w:p>
        </w:tc>
      </w:tr>
      <w:tr w:rsidR="00483833" w:rsidRPr="0009208E" w14:paraId="25F5E083" w14:textId="77777777">
        <w:tc>
          <w:tcPr>
            <w:tcW w:w="4680" w:type="dxa"/>
            <w:tcMar>
              <w:top w:w="80" w:type="dxa"/>
              <w:left w:w="120" w:type="dxa"/>
              <w:bottom w:w="80" w:type="dxa"/>
              <w:right w:w="120" w:type="dxa"/>
            </w:tcMar>
            <w:vAlign w:val="center"/>
          </w:tcPr>
          <w:p w14:paraId="27938FCD" w14:textId="77777777" w:rsidR="00483833" w:rsidRDefault="00000000">
            <w:r>
              <w:rPr>
                <w:sz w:val="18"/>
              </w:rPr>
              <w:t>src/collections/Abonnementen.ts</w:t>
            </w:r>
          </w:p>
        </w:tc>
        <w:tc>
          <w:tcPr>
            <w:tcW w:w="4680" w:type="dxa"/>
            <w:tcMar>
              <w:top w:w="80" w:type="dxa"/>
              <w:left w:w="120" w:type="dxa"/>
              <w:bottom w:w="80" w:type="dxa"/>
              <w:right w:w="120" w:type="dxa"/>
            </w:tcMar>
            <w:vAlign w:val="center"/>
          </w:tcPr>
          <w:p w14:paraId="630084DC" w14:textId="77777777" w:rsidR="00483833" w:rsidRPr="0009208E" w:rsidRDefault="00000000">
            <w:pPr>
              <w:rPr>
                <w:lang w:val="nl-NL"/>
              </w:rPr>
            </w:pPr>
            <w:r w:rsidRPr="0009208E">
              <w:rPr>
                <w:sz w:val="18"/>
                <w:lang w:val="nl-NL"/>
              </w:rPr>
              <w:t>Abonnementtypes, teller en einddatum-hook.</w:t>
            </w:r>
          </w:p>
        </w:tc>
      </w:tr>
      <w:tr w:rsidR="00483833" w:rsidRPr="0009208E" w14:paraId="539F48CC" w14:textId="77777777">
        <w:tc>
          <w:tcPr>
            <w:tcW w:w="4680" w:type="dxa"/>
            <w:tcMar>
              <w:top w:w="80" w:type="dxa"/>
              <w:left w:w="120" w:type="dxa"/>
              <w:bottom w:w="80" w:type="dxa"/>
              <w:right w:w="120" w:type="dxa"/>
            </w:tcMar>
            <w:vAlign w:val="center"/>
          </w:tcPr>
          <w:p w14:paraId="64B2CD57" w14:textId="77777777" w:rsidR="00483833" w:rsidRDefault="00000000">
            <w:r>
              <w:rPr>
                <w:sz w:val="18"/>
              </w:rPr>
              <w:t>src/collections/CursusInschrijvingen.ts</w:t>
            </w:r>
          </w:p>
        </w:tc>
        <w:tc>
          <w:tcPr>
            <w:tcW w:w="4680" w:type="dxa"/>
            <w:tcMar>
              <w:top w:w="80" w:type="dxa"/>
              <w:left w:w="120" w:type="dxa"/>
              <w:bottom w:w="80" w:type="dxa"/>
              <w:right w:w="120" w:type="dxa"/>
            </w:tcMar>
            <w:vAlign w:val="center"/>
          </w:tcPr>
          <w:p w14:paraId="3A7C74F2" w14:textId="77777777" w:rsidR="00483833" w:rsidRPr="0009208E" w:rsidRDefault="00000000">
            <w:pPr>
              <w:rPr>
                <w:lang w:val="nl-NL"/>
              </w:rPr>
            </w:pPr>
            <w:r w:rsidRPr="0009208E">
              <w:rPr>
                <w:sz w:val="18"/>
                <w:lang w:val="nl-NL"/>
              </w:rPr>
              <w:t>Cursusrecht, eigen lid en dubbele inschrijving.</w:t>
            </w:r>
          </w:p>
        </w:tc>
      </w:tr>
      <w:tr w:rsidR="00483833" w:rsidRPr="0009208E" w14:paraId="57C0BF6E" w14:textId="77777777">
        <w:tc>
          <w:tcPr>
            <w:tcW w:w="4680" w:type="dxa"/>
            <w:tcMar>
              <w:top w:w="80" w:type="dxa"/>
              <w:left w:w="120" w:type="dxa"/>
              <w:bottom w:w="80" w:type="dxa"/>
              <w:right w:w="120" w:type="dxa"/>
            </w:tcMar>
            <w:vAlign w:val="center"/>
          </w:tcPr>
          <w:p w14:paraId="20B88EA1" w14:textId="77777777" w:rsidR="00483833" w:rsidRDefault="00000000">
            <w:r>
              <w:rPr>
                <w:sz w:val="18"/>
              </w:rPr>
              <w:t>src/collections/CoachAfspraken.ts</w:t>
            </w:r>
          </w:p>
        </w:tc>
        <w:tc>
          <w:tcPr>
            <w:tcW w:w="4680" w:type="dxa"/>
            <w:tcMar>
              <w:top w:w="80" w:type="dxa"/>
              <w:left w:w="120" w:type="dxa"/>
              <w:bottom w:w="80" w:type="dxa"/>
              <w:right w:w="120" w:type="dxa"/>
            </w:tcMar>
            <w:vAlign w:val="center"/>
          </w:tcPr>
          <w:p w14:paraId="63448C21" w14:textId="77777777" w:rsidR="00483833" w:rsidRPr="0009208E" w:rsidRDefault="00000000">
            <w:pPr>
              <w:rPr>
                <w:lang w:val="nl-NL"/>
              </w:rPr>
            </w:pPr>
            <w:r w:rsidRPr="0009208E">
              <w:rPr>
                <w:sz w:val="18"/>
                <w:lang w:val="nl-NL"/>
              </w:rPr>
              <w:t>Eigen lid en dubbele coachafspraak.</w:t>
            </w:r>
          </w:p>
        </w:tc>
      </w:tr>
      <w:tr w:rsidR="00483833" w:rsidRPr="0009208E" w14:paraId="62B0D29C" w14:textId="77777777">
        <w:tc>
          <w:tcPr>
            <w:tcW w:w="4680" w:type="dxa"/>
            <w:tcMar>
              <w:top w:w="80" w:type="dxa"/>
              <w:left w:w="120" w:type="dxa"/>
              <w:bottom w:w="80" w:type="dxa"/>
              <w:right w:w="120" w:type="dxa"/>
            </w:tcMar>
            <w:vAlign w:val="center"/>
          </w:tcPr>
          <w:p w14:paraId="187CB8F4" w14:textId="77777777" w:rsidR="00483833" w:rsidRDefault="00000000">
            <w:r>
              <w:rPr>
                <w:sz w:val="18"/>
              </w:rPr>
              <w:t>src/collections/Toegangspogingen.ts</w:t>
            </w:r>
          </w:p>
        </w:tc>
        <w:tc>
          <w:tcPr>
            <w:tcW w:w="4680" w:type="dxa"/>
            <w:tcMar>
              <w:top w:w="80" w:type="dxa"/>
              <w:left w:w="120" w:type="dxa"/>
              <w:bottom w:w="80" w:type="dxa"/>
              <w:right w:w="120" w:type="dxa"/>
            </w:tcMar>
            <w:vAlign w:val="center"/>
          </w:tcPr>
          <w:p w14:paraId="03D021E4" w14:textId="77777777" w:rsidR="00483833" w:rsidRPr="0009208E" w:rsidRDefault="00000000">
            <w:pPr>
              <w:rPr>
                <w:lang w:val="nl-NL"/>
              </w:rPr>
            </w:pPr>
            <w:r w:rsidRPr="0009208E">
              <w:rPr>
                <w:sz w:val="18"/>
                <w:lang w:val="nl-NL"/>
              </w:rPr>
              <w:t>Automatische check-in en weeklimiet.</w:t>
            </w:r>
          </w:p>
        </w:tc>
      </w:tr>
      <w:tr w:rsidR="00483833" w14:paraId="59AC1C9A" w14:textId="77777777">
        <w:tc>
          <w:tcPr>
            <w:tcW w:w="4680" w:type="dxa"/>
            <w:tcMar>
              <w:top w:w="80" w:type="dxa"/>
              <w:left w:w="120" w:type="dxa"/>
              <w:bottom w:w="80" w:type="dxa"/>
              <w:right w:w="120" w:type="dxa"/>
            </w:tcMar>
            <w:vAlign w:val="center"/>
          </w:tcPr>
          <w:p w14:paraId="348CA003" w14:textId="77777777" w:rsidR="00483833" w:rsidRDefault="00000000">
            <w:r>
              <w:rPr>
                <w:sz w:val="18"/>
              </w:rPr>
              <w:t>src/app/api/register-lid/route.ts</w:t>
            </w:r>
          </w:p>
        </w:tc>
        <w:tc>
          <w:tcPr>
            <w:tcW w:w="4680" w:type="dxa"/>
            <w:tcMar>
              <w:top w:w="80" w:type="dxa"/>
              <w:left w:w="120" w:type="dxa"/>
              <w:bottom w:w="80" w:type="dxa"/>
              <w:right w:w="120" w:type="dxa"/>
            </w:tcMar>
            <w:vAlign w:val="center"/>
          </w:tcPr>
          <w:p w14:paraId="11E357CD" w14:textId="77777777" w:rsidR="00483833" w:rsidRDefault="00000000">
            <w:r>
              <w:rPr>
                <w:sz w:val="18"/>
              </w:rPr>
              <w:t>Registratie van lid + user.</w:t>
            </w:r>
          </w:p>
        </w:tc>
      </w:tr>
      <w:tr w:rsidR="00483833" w:rsidRPr="0009208E" w14:paraId="5366C0F2" w14:textId="77777777">
        <w:tc>
          <w:tcPr>
            <w:tcW w:w="4680" w:type="dxa"/>
            <w:tcMar>
              <w:top w:w="80" w:type="dxa"/>
              <w:left w:w="120" w:type="dxa"/>
              <w:bottom w:w="80" w:type="dxa"/>
              <w:right w:w="120" w:type="dxa"/>
            </w:tcMar>
            <w:vAlign w:val="center"/>
          </w:tcPr>
          <w:p w14:paraId="3AD22493" w14:textId="77777777" w:rsidR="00483833" w:rsidRDefault="00000000">
            <w:r>
              <w:rPr>
                <w:sz w:val="18"/>
              </w:rPr>
              <w:t>src/app/(frontend)/dashboard/page.tsx</w:t>
            </w:r>
          </w:p>
        </w:tc>
        <w:tc>
          <w:tcPr>
            <w:tcW w:w="4680" w:type="dxa"/>
            <w:tcMar>
              <w:top w:w="80" w:type="dxa"/>
              <w:left w:w="120" w:type="dxa"/>
              <w:bottom w:w="80" w:type="dxa"/>
              <w:right w:w="120" w:type="dxa"/>
            </w:tcMar>
            <w:vAlign w:val="center"/>
          </w:tcPr>
          <w:p w14:paraId="2AD1F312" w14:textId="77777777" w:rsidR="00483833" w:rsidRPr="0009208E" w:rsidRDefault="00000000">
            <w:pPr>
              <w:rPr>
                <w:lang w:val="nl-NL"/>
              </w:rPr>
            </w:pPr>
            <w:r w:rsidRPr="0009208E">
              <w:rPr>
                <w:sz w:val="18"/>
                <w:lang w:val="nl-NL"/>
              </w:rPr>
              <w:t>Dashboard voor lid, medewerker en admin.</w:t>
            </w:r>
          </w:p>
        </w:tc>
      </w:tr>
      <w:tr w:rsidR="00483833" w:rsidRPr="0009208E" w14:paraId="65F1129D" w14:textId="77777777">
        <w:tc>
          <w:tcPr>
            <w:tcW w:w="4680" w:type="dxa"/>
            <w:tcMar>
              <w:top w:w="80" w:type="dxa"/>
              <w:left w:w="120" w:type="dxa"/>
              <w:bottom w:w="80" w:type="dxa"/>
              <w:right w:w="120" w:type="dxa"/>
            </w:tcMar>
            <w:vAlign w:val="center"/>
          </w:tcPr>
          <w:p w14:paraId="2804E1BA" w14:textId="77777777" w:rsidR="00483833" w:rsidRDefault="00000000">
            <w:r>
              <w:rPr>
                <w:sz w:val="18"/>
              </w:rPr>
              <w:lastRenderedPageBreak/>
              <w:t>src/endpoints/seed/index.ts</w:t>
            </w:r>
          </w:p>
        </w:tc>
        <w:tc>
          <w:tcPr>
            <w:tcW w:w="4680" w:type="dxa"/>
            <w:tcMar>
              <w:top w:w="80" w:type="dxa"/>
              <w:left w:w="120" w:type="dxa"/>
              <w:bottom w:w="80" w:type="dxa"/>
              <w:right w:w="120" w:type="dxa"/>
            </w:tcMar>
            <w:vAlign w:val="center"/>
          </w:tcPr>
          <w:p w14:paraId="5E545FEE" w14:textId="77777777" w:rsidR="00483833" w:rsidRPr="0009208E" w:rsidRDefault="00000000">
            <w:pPr>
              <w:rPr>
                <w:lang w:val="nl-NL"/>
              </w:rPr>
            </w:pPr>
            <w:r w:rsidRPr="0009208E">
              <w:rPr>
                <w:sz w:val="18"/>
                <w:lang w:val="nl-NL"/>
              </w:rPr>
              <w:t>Demo-data, voorbeeldboekingen en demo-users.</w:t>
            </w:r>
          </w:p>
        </w:tc>
      </w:tr>
    </w:tbl>
    <w:p w14:paraId="6C63F31D" w14:textId="77777777" w:rsidR="00483833" w:rsidRPr="0009208E" w:rsidRDefault="00483833">
      <w:pPr>
        <w:spacing w:after="40"/>
        <w:rPr>
          <w:lang w:val="nl-NL"/>
        </w:rPr>
      </w:pPr>
    </w:p>
    <w:p w14:paraId="517296D2" w14:textId="77777777" w:rsidR="00483833" w:rsidRDefault="00000000">
      <w:pPr>
        <w:jc w:val="center"/>
      </w:pPr>
      <w:r>
        <w:rPr>
          <w:i/>
          <w:color w:val="667085"/>
        </w:rPr>
        <w:t>Einde van de documentatie.</w:t>
      </w:r>
    </w:p>
    <w:sectPr w:rsidR="00483833" w:rsidSect="00034616">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86724" w14:textId="77777777" w:rsidR="00CA4F60" w:rsidRDefault="00CA4F60">
      <w:pPr>
        <w:spacing w:after="0" w:line="240" w:lineRule="auto"/>
      </w:pPr>
      <w:r>
        <w:separator/>
      </w:r>
    </w:p>
  </w:endnote>
  <w:endnote w:type="continuationSeparator" w:id="0">
    <w:p w14:paraId="73678A16" w14:textId="77777777" w:rsidR="00CA4F60" w:rsidRDefault="00CA4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63AA" w14:textId="77777777" w:rsidR="00483833" w:rsidRDefault="00000000">
    <w:pPr>
      <w:pStyle w:val="Footer"/>
      <w:jc w:val="right"/>
    </w:pPr>
    <w:r>
      <w:rPr>
        <w:color w:val="667085"/>
        <w:sz w:val="16"/>
      </w:rPr>
      <w:t xml:space="preserve">Pagina </w:t>
    </w:r>
    <w:r>
      <w:rPr>
        <w:color w:val="667085"/>
        <w:sz w:val="16"/>
      </w:rPr>
      <w:fldChar w:fldCharType="begin"/>
    </w:r>
    <w:r>
      <w:rPr>
        <w:color w:val="667085"/>
        <w:sz w:val="16"/>
      </w:rPr>
      <w:instrText>PAGE</w:instrText>
    </w:r>
    <w:r w:rsidR="0009208E">
      <w:rPr>
        <w:color w:val="667085"/>
        <w:sz w:val="16"/>
      </w:rPr>
      <w:fldChar w:fldCharType="separate"/>
    </w:r>
    <w:r w:rsidR="0009208E">
      <w:rPr>
        <w:noProof/>
        <w:color w:val="667085"/>
        <w:sz w:val="16"/>
      </w:rPr>
      <w:t>1</w:t>
    </w:r>
    <w:r>
      <w:rPr>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E6116" w14:textId="77777777" w:rsidR="00CA4F60" w:rsidRDefault="00CA4F60">
      <w:pPr>
        <w:spacing w:after="0" w:line="240" w:lineRule="auto"/>
      </w:pPr>
      <w:r>
        <w:separator/>
      </w:r>
    </w:p>
  </w:footnote>
  <w:footnote w:type="continuationSeparator" w:id="0">
    <w:p w14:paraId="1BA31F21" w14:textId="77777777" w:rsidR="00CA4F60" w:rsidRDefault="00CA4F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2CC4" w14:textId="48AC29E1" w:rsidR="00483833" w:rsidRDefault="0048383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005764">
    <w:abstractNumId w:val="8"/>
  </w:num>
  <w:num w:numId="2" w16cid:durableId="1936085246">
    <w:abstractNumId w:val="6"/>
  </w:num>
  <w:num w:numId="3" w16cid:durableId="457451963">
    <w:abstractNumId w:val="5"/>
  </w:num>
  <w:num w:numId="4" w16cid:durableId="1126973324">
    <w:abstractNumId w:val="4"/>
  </w:num>
  <w:num w:numId="5" w16cid:durableId="1598441652">
    <w:abstractNumId w:val="7"/>
  </w:num>
  <w:num w:numId="6" w16cid:durableId="1438673430">
    <w:abstractNumId w:val="3"/>
  </w:num>
  <w:num w:numId="7" w16cid:durableId="254828573">
    <w:abstractNumId w:val="2"/>
  </w:num>
  <w:num w:numId="8" w16cid:durableId="249194807">
    <w:abstractNumId w:val="1"/>
  </w:num>
  <w:num w:numId="9" w16cid:durableId="1141116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08E"/>
    <w:rsid w:val="0015074B"/>
    <w:rsid w:val="0029639D"/>
    <w:rsid w:val="00326F90"/>
    <w:rsid w:val="00483833"/>
    <w:rsid w:val="007F1246"/>
    <w:rsid w:val="00832526"/>
    <w:rsid w:val="00AA1D8D"/>
    <w:rsid w:val="00B47730"/>
    <w:rsid w:val="00CA4F60"/>
    <w:rsid w:val="00CB0664"/>
    <w:rsid w:val="00CC0FDE"/>
    <w:rsid w:val="00EF23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3098F"/>
  <w14:defaultImageDpi w14:val="300"/>
  <w15:docId w15:val="{D2078C2A-5A62-407D-A6B4-4ABB1B8E4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i/>
      <w:iCs/>
      <w:color w:val="6670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jc w:val="center"/>
    </w:pPr>
    <w:rPr>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onsolas" w:hAnsi="Consolas"/>
      <w:color w:val="0B254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3151</Words>
  <Characters>17962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Sportschool De Kast - Technische documentatie</vt:lpstr>
    </vt:vector>
  </TitlesOfParts>
  <Manager/>
  <Company/>
  <LinksUpToDate>false</LinksUpToDate>
  <CharactersWithSpaces>21071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Sportschool De Kast - Technische documentatie</dc:title>
  <dc:subject>Technische projectdocumentatie met diagrammen en onderbouwing</dc:subject>
  <dc:creator>Sportschool De Kast</dc:creator>
  <cp:keywords/>
  <dc:description/>
  <cp:lastModifiedBy>Eeftink, Levi</cp:lastModifiedBy>
  <cp:revision>2</cp:revision>
  <dcterms:created xsi:type="dcterms:W3CDTF">2013-12-23T23:15:00Z</dcterms:created>
  <dcterms:modified xsi:type="dcterms:W3CDTF">2026-09-07T10:55:00Z</dcterms:modified>
  <cp:category/>
</cp:coreProperties>
</file>